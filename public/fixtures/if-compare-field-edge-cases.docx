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IF and COMPARE InstrText Edge Cases</w:t>
      </w:r>
    </w:p>
    <w:p>
      <w:r>
        <w:t>Each field has a deliberately stale cached result. Jade must evaluate the reconstructed instruction instead of displaying that cache.</w:t>
      </w:r>
    </w:p>
    <w:p>
      <w:bookmarkStart w:id="1" w:name="OrderTotal"/>
      <w:r>
        <w:t>120</w:t>
      </w:r>
      <w:bookmarkEnd w:id="1"/>
    </w:p>
    <w:p>
      <w:r>
        <w:t xml:space="preserve">Bookmark IF: </w:t>
      </w:r>
      <w:r>
        <w:fldChar w:fldCharType="begin"/>
      </w:r>
      <w:r>
        <w:instrText xml:space="preserve"> I</w:instrText>
      </w:r>
      <w:r>
        <w:instrText xml:space="preserve">F OrderTotal&gt;=100 "Approved value" </w:instrText>
      </w:r>
      <w:r>
        <w:instrText xml:space="preserve">"Denied value" </w:instrText>
      </w:r>
      <w:r>
        <w:fldChar w:fldCharType="separate"/>
      </w:r>
      <w:r>
        <w:t xml:space="preserve">Stale IF result</w:t>
      </w:r>
      <w:r>
        <w:fldChar w:fldCharType="end"/>
      </w:r>
    </w:p>
    <w:p>
      <w:r>
        <w:t xml:space="preserve">Wildcard COMPARE: </w:t>
      </w:r>
      <w:r>
        <w:fldChar w:fldCharType="begin"/>
      </w:r>
      <w:r>
        <w:instrText xml:space="preserve"> COMPARE "Tokyo Branch" = "Tokyo*" </w:instrText>
      </w:r>
      <w:r>
        <w:fldChar w:fldCharType="separate"/>
      </w:r>
      <w:r>
        <w:t xml:space="preserve">0</w:t>
      </w:r>
      <w:r>
        <w:fldChar w:fldCharType="end"/>
      </w:r>
    </w:p>
    <w:p>
      <w:r>
        <w:t xml:space="preserve">Numeric COMPARE: </w:t>
      </w:r>
      <w:r>
        <w:fldChar w:fldCharType="begin"/>
      </w:r>
      <w:r>
        <w:instrText xml:space="preserve"> COM</w:instrText>
      </w:r>
      <w:r>
        <w:instrText xml:space="preserve">PARE 2&lt;10 </w:instrText>
      </w:r>
      <w:r>
        <w:fldChar w:fldCharType="separate"/>
      </w:r>
      <w:r>
        <w:t xml:space="preserve">0</w:t>
      </w:r>
      <w:r>
        <w:fldChar w:fldCharType="end"/>
      </w:r>
    </w:p>
    <w:p>
      <w:r>
        <w:t>Omitted FalseText: [</w:t>
      </w:r>
      <w:r>
        <w:fldChar w:fldCharType="begin"/>
      </w:r>
      <w:r>
        <w:instrText xml:space="preserve"> IF 1 = 2 "Unexpected" </w:instrText>
      </w:r>
      <w:r>
        <w:fldChar w:fldCharType="separate"/>
      </w:r>
      <w:r>
        <w:t xml:space="preserve">Stale false result</w:t>
      </w:r>
      <w:r>
        <w:fldChar w:fldCharType="end"/>
      </w:r>
      <w:r>
        <w:t>]</w:t>
      </w:r>
    </w:p>
    <w:p>
      <w:r>
        <w:t xml:space="preserve">Nested COMPARE operand: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COMPARE 2&lt;10 </w:instrText>
      </w:r>
      <w:r>
        <w:fldChar w:fldCharType="separate"/>
      </w:r>
      <w:r>
        <w:rPr>
          <w:vanish/>
        </w:rPr>
        <w:t xml:space="preserve">0</w:t>
      </w:r>
      <w:r>
        <w:fldChar w:fldCharType="end"/>
      </w:r>
      <w:r>
        <w:instrText xml:space="preserve"> = 1 "Nested true" "Nested false" </w:instrText>
      </w:r>
      <w:r>
        <w:fldChar w:fldCharType="separate"/>
      </w:r>
      <w:r>
        <w:t xml:space="preserve">Stale nested IF result</w:t>
      </w:r>
      <w:r>
        <w:fldChar w:fldCharType="end"/>
      </w:r>
    </w:p>
    <w:p>
      <w:r>
        <w:t xml:space="preserve">Nested bookmark operand: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COMPARE OrderTotal&gt;=100 </w:instrText>
      </w:r>
      <w:r>
        <w:fldChar w:fldCharType="separate"/>
      </w:r>
      <w:r>
        <w:rPr>
          <w:vanish/>
        </w:rPr>
        <w:t xml:space="preserve">0</w:t>
      </w:r>
      <w:r>
        <w:fldChar w:fldCharType="end"/>
      </w:r>
      <w:r>
        <w:instrText xml:space="preserve"> = 1 "Bookmark approved" "Bookmark denied" </w:instrText>
      </w:r>
      <w:r>
        <w:fldChar w:fldCharType="separate"/>
      </w:r>
      <w:r>
        <w:t xml:space="preserve">Stale nested bookmark result</w:t>
      </w:r>
      <w:r>
        <w:fldChar w:fldCharType="end"/>
      </w:r>
    </w:p>
    <w:p>
      <w:bookmarkStart w:id="2" w:name="InlineTotal"/>
      <w:r>
        <w:t>120</w:t>
      </w:r>
      <w:bookmarkEnd w:id="2"/>
      <w:r>
        <w:t xml:space="preserve"> - Same-paragraph bookmark: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COMPARE InlineTotal&gt;=100 </w:instrText>
      </w:r>
      <w:r>
        <w:fldChar w:fldCharType="separate"/>
      </w:r>
      <w:r>
        <w:rPr>
          <w:vanish/>
        </w:rPr>
        <w:t xml:space="preserve">0</w:t>
      </w:r>
      <w:r>
        <w:fldChar w:fldCharType="end"/>
      </w:r>
      <w:r>
        <w:instrText xml:space="preserve"> = 1 "Inline approved" "Inline denied" </w:instrText>
      </w:r>
      <w:r>
        <w:fldChar w:fldCharType="separate"/>
      </w:r>
      <w:r>
        <w:t xml:space="preserve">Stale same-paragraph result</w:t>
      </w:r>
      <w:r>
        <w:fldChar w:fldCharType="end"/>
      </w:r>
    </w:p>
    <w:p>
      <w:r>
        <w:t xml:space="preserve">Nested REF operand: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OrderTotal </w:instrText>
      </w:r>
      <w:r>
        <w:fldChar w:fldCharType="separate"/>
      </w:r>
      <w:r>
        <w:rPr>
          <w:vanish/>
        </w:rPr>
        <w:t xml:space="preserve">0</w:t>
      </w:r>
      <w:r>
        <w:fldChar w:fldCharType="end"/>
      </w:r>
      <w:r>
        <w:instrText xml:space="preserve"> &gt;= 100 "REF approved" "REF denied" </w:instrText>
      </w:r>
      <w:r>
        <w:fldChar w:fldCharType="separate"/>
      </w:r>
      <w:r>
        <w:t xml:space="preserve">Stale nested REF result</w:t>
      </w:r>
      <w:r>
        <w:fldChar w:fldCharType="end"/>
      </w:r>
    </w:p>
    <w:p>
      <w:bookmarkStart w:id="3" w:name="RegionName"/>
      <w:r>
        <w:t>North Region</w:t>
      </w:r>
      <w:bookmarkEnd w:id="3"/>
    </w:p>
    <w:p>
      <w:r>
        <w:t xml:space="preserve">Spaced nested REF right operand: </w:t>
      </w:r>
      <w:r>
        <w:fldChar w:fldCharType="begin"/>
      </w:r>
      <w:r>
        <w:instrText xml:space="preserve"> IF "North Region" = </w:instrText>
      </w:r>
      <w:r>
        <w:fldChar w:fldCharType="begin"/>
      </w:r>
      <w:r>
        <w:instrText xml:space="preserve"> REF RegionName </w:instrText>
      </w:r>
      <w:r>
        <w:fldChar w:fldCharType="separate"/>
      </w:r>
      <w:r>
        <w:rPr>
          <w:vanish/>
        </w:rPr>
        <w:t xml:space="preserve">Wrong cache</w:t>
      </w:r>
      <w:r>
        <w:fldChar w:fldCharType="end"/>
      </w:r>
      <w:r>
        <w:instrText xml:space="preserve"> "Matched full region" "Rejected full region" </w:instrText>
      </w:r>
      <w:r>
        <w:fldChar w:fldCharType="separate"/>
      </w:r>
      <w:r>
        <w:t xml:space="preserve">Stale spaced REF result</w:t>
      </w:r>
      <w:r>
        <w:fldChar w:fldCharType="end"/>
      </w:r>
    </w:p>
    <w:p>
      <w:bookmarkStart w:id="4" w:name="QuotedRegion"/>
      <w:r>
        <w:t>The "quoted" region</w:t>
      </w:r>
      <w:bookmarkEnd w:id="4"/>
    </w:p>
    <w:p>
      <w:r>
        <w:t xml:space="preserve">Quote-bearing nested REF operand: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QuotedRegion </w:instrText>
      </w:r>
      <w:r>
        <w:fldChar w:fldCharType="separate"/>
      </w:r>
      <w:r>
        <w:rPr>
          <w:vanish/>
        </w:rPr>
        <w:t xml:space="preserve">Wrong quoted cache</w:t>
      </w:r>
      <w:r>
        <w:fldChar w:fldCharType="end"/>
      </w:r>
      <w:r>
        <w:instrText xml:space="preserve"> = "The \"quoted\" region" "Quoted value matched" "Quoted value rejected" </w:instrText>
      </w:r>
      <w:r>
        <w:fldChar w:fldCharType="separate"/>
      </w:r>
      <w:r>
        <w:t xml:space="preserve">Stale quoted REF result</w:t>
      </w:r>
      <w:r>
        <w:fldChar w:fldCharType="end"/>
      </w:r>
    </w:p>
    <w:p>
      <w:r>
        <w:t xml:space="preserve">Empty quoted operands: </w:t>
      </w:r>
      <w:r>
        <w:fldChar w:fldCharType="begin"/>
      </w:r>
      <w:r>
        <w:instrText xml:space="preserve"> IF "" = "" "Empty matched" "Empty rejected" </w:instrText>
      </w:r>
      <w:r>
        <w:fldChar w:fldCharType="separate"/>
      </w:r>
      <w:r>
        <w:t xml:space="preserve">Stale empty result</w:t>
      </w:r>
      <w:r>
        <w:fldChar w:fldCharType="end"/>
      </w:r>
    </w:p>
    <w:p>
      <w:r>
        <w:t xml:space="preserve">Compact empty operands: </w:t>
      </w:r>
      <w:r>
        <w:fldChar w:fldCharType="begin"/>
      </w:r>
      <w:r>
        <w:instrText xml:space="preserve"> IF ""="" "Compact empty matched" "Compact empty rejected" </w:instrText>
      </w:r>
      <w:r>
        <w:fldChar w:fldCharType="separate"/>
      </w:r>
      <w:r>
        <w:t xml:space="preserve">Stale compact empty result</w:t>
      </w:r>
      <w:r>
        <w:fldChar w:fldCharType="end"/>
      </w:r>
    </w:p>
    <w:p>
      <w:r>
        <w:t xml:space="preserve">Nested empty result: </w:t>
      </w:r>
      <w:r>
        <w:fldChar w:fldCharType="begin"/>
      </w:r>
      <w:r>
        <w:instrText xml:space="preserve"> IF "" = </w:instrText>
      </w:r>
      <w:r>
        <w:fldChar w:fldCharType="begin"/>
      </w:r>
      <w:r>
        <w:instrText xml:space="preserve"> IF 1=2 "Unexpected inner" "" </w:instrText>
      </w:r>
      <w:r>
        <w:fldChar w:fldCharType="separate"/>
      </w:r>
      <w:r>
        <w:rPr>
          <w:vanish/>
        </w:rPr>
        <w:t xml:space="preserve">Wrong inner cache</w:t>
      </w:r>
      <w:r>
        <w:fldChar w:fldCharType="end"/>
      </w:r>
      <w:r>
        <w:instrText xml:space="preserve"> "Nested empty matched" "Nested empty rejected" </w:instrText>
      </w:r>
      <w:r>
        <w:fldChar w:fldCharType="separate"/>
      </w:r>
      <w:r>
        <w:t xml:space="preserve">Stale nested empty result</w:t>
      </w:r>
      <w:r>
        <w:fldChar w:fldCharType="end"/>
      </w:r>
    </w:p>
    <w:p>
      <w:r>
        <w:t xml:space="preserve">Quoted numeric Expression2: </w:t>
      </w:r>
      <w:r>
        <w:fldChar w:fldCharType="begin"/>
      </w:r>
      <w:r>
        <w:instrText xml:space="preserve"> IF 2 = "02" "Numeric equal" "String differs" </w:instrText>
      </w:r>
      <w:r>
        <w:fldChar w:fldCharType="separate"/>
      </w:r>
      <w:r>
        <w:t xml:space="preserve">Numeric equal</w:t>
      </w:r>
      <w:r>
        <w:fldChar w:fldCharType="end"/>
      </w:r>
    </w:p>
    <w:p>
      <w:r>
        <w:t xml:space="preserve">Quoted bookmark-name literal: </w:t>
      </w:r>
      <w:r>
        <w:fldChar w:fldCharType="begin"/>
      </w:r>
      <w:r>
        <w:instrText xml:space="preserve"> IF OrderTotal = "OrderTotal" "Both dereferenced" "Literal differs" </w:instrText>
      </w:r>
      <w:r>
        <w:fldChar w:fldCharType="separate"/>
      </w:r>
      <w:r>
        <w:t xml:space="preserve">Both dereferenced</w:t>
      </w:r>
      <w:r>
        <w:fldChar w:fldCharType="end"/>
      </w:r>
    </w:p>
    <w:p>
      <w:r>
        <w:t xml:space="preserve">Nested quoted numeric COMPARE: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COMPARE 2 = "02" </w:instrText>
      </w:r>
      <w:r>
        <w:fldChar w:fldCharType="separate"/>
      </w:r>
      <w:r>
        <w:rPr>
          <w:vanish/>
        </w:rPr>
        <w:t xml:space="preserve">1</w:t>
      </w:r>
      <w:r>
        <w:fldChar w:fldCharType="end"/>
      </w:r>
      <w:r>
        <w:instrText xml:space="preserve"> = 0 "Quoted nested differs" "Stale quoted nested" </w:instrText>
      </w:r>
      <w:r>
        <w:fldChar w:fldCharType="separate"/>
      </w:r>
      <w:r>
        <w:t xml:space="preserve">Stale outer quoted result</w:t>
      </w:r>
      <w:r>
        <w:fldChar w:fldCharType="end"/>
      </w:r>
    </w:p>
    <w:p>
      <w:r>
        <w:t xml:space="preserve">Quoted Expression1 literal: </w:t>
      </w:r>
      <w:r>
        <w:fldChar w:fldCharType="begin"/>
      </w:r>
      <w:r>
        <w:instrText xml:space="preserve"> IF "OrderTotal" = "OrderTotal" "Quoted left literal" "Bookmark leaked" </w:instrText>
      </w:r>
      <w:r>
        <w:fldChar w:fldCharType="separate"/>
      </w:r>
      <w:r>
        <w:t xml:space="preserve">Bookmark leaked</w:t>
      </w:r>
      <w:r>
        <w:fldChar w:fldCharType="end"/>
      </w:r>
    </w:p>
    <w:p>
      <w:r>
        <w:t xml:space="preserve">Nested quoted string COMPARE: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COMPARE "North Region" = "North Region" </w:instrText>
      </w:r>
      <w:r>
        <w:fldChar w:fldCharType="separate"/>
      </w:r>
      <w:r>
        <w:rPr>
          <w:vanish/>
        </w:rPr>
        <w:t xml:space="preserve">0</w:t>
      </w:r>
      <w:r>
        <w:fldChar w:fldCharType="end"/>
      </w:r>
      <w:r>
        <w:instrText xml:space="preserve"> = 1 "Nested literal match" "Stale nested literal" </w:instrText>
      </w:r>
      <w:r>
        <w:fldChar w:fldCharType="separate"/>
      </w:r>
      <w:r>
        <w:t xml:space="preserve">Stale outer literal result</w:t>
      </w:r>
      <w:r>
        <w:fldChar w:fldCharType="end"/>
      </w:r>
    </w:p>
    <w:p>
      <w:r>
        <w:t xml:space="preserve">Forward bookmark nested COMPARE: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COMPARE FutureTotal&gt;=100 </w:instrText>
      </w:r>
      <w:r>
        <w:fldChar w:fldCharType="separate"/>
      </w:r>
      <w:r>
        <w:rPr>
          <w:vanish/>
        </w:rPr>
        <w:t xml:space="preserve">0</w:t>
      </w:r>
      <w:r>
        <w:fldChar w:fldCharType="end"/>
      </w:r>
      <w:r>
        <w:instrText xml:space="preserve"> = 1 "Forward approved" "Stale forward cache" </w:instrText>
      </w:r>
      <w:r>
        <w:fldChar w:fldCharType="separate"/>
      </w:r>
      <w:r>
        <w:t xml:space="preserve">Stale outer forward result</w:t>
      </w:r>
      <w:r>
        <w:fldChar w:fldCharType="end"/>
      </w:r>
    </w:p>
    <w:p>
      <w:r>
        <w:t>Forward bookmark source follows its consuming field.</w:t>
      </w:r>
    </w:p>
    <w:p>
      <w:bookmarkStart w:id="5" w:name="FutureTotal"/>
      <w:r>
        <w:t>120</w:t>
      </w:r>
      <w:bookmarkEnd w:id="5"/>
    </w:p>
    <w:p>
      <w:r>
        <w:t xml:space="preserve">Wildcard 128-character cap: </w:t>
      </w:r>
      <w:r>
        <w:fldChar w:fldCharType="begin"/>
      </w:r>
      <w:r>
        <w:instrText xml:space="preserve"> IF "AAAAAAAAAAAAAAAAAAAAAAAAAAAAAAAAAAAAAAAAAAAAAAAAAAAAAAAAAAAAAAAAAAAAAAAAAAAAAAAAAAAAAAAAAAAAAAAAAAAAAAAAAAAAAAAAAAAAAAAAAAAAAAAAA" = "*" "Unlimited wildcard" "Wildcard capped" </w:instrText>
      </w:r>
      <w:r>
        <w:fldChar w:fldCharType="separate"/>
      </w:r>
      <w:r>
        <w:t xml:space="preserve">Unlimited wildcard</w:t>
      </w:r>
      <w:r>
        <w:fldChar w:fldCharType="end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Footer COMPARE: </w:t>
    </w:r>
    <w:r>
      <w:fldChar w:fldCharType="begin"/>
    </w:r>
    <w:r>
      <w:instrText xml:space="preserve"> COMPARE "Release Candidate" = "Release*" </w:instrText>
    </w:r>
    <w:r>
      <w:fldChar w:fldCharType="separate"/>
    </w:r>
    <w:r>
      <w:t xml:space="preserve">0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Header IF: </w:t>
    </w:r>
    <w:r>
      <w:fldChar w:fldCharType="begin"/>
    </w:r>
    <w:r>
      <w:instrText xml:space="preserve"> I</w:instrText>
    </w:r>
    <w:r>
      <w:instrText xml:space="preserve">F 2&lt;10 "Live header" "Wrong header" </w:instrText>
    </w:r>
    <w:r>
      <w:fldChar w:fldCharType="separate"/>
    </w:r>
    <w:r>
      <w:t xml:space="preserve">Stale header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