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Wrap Side Policies</w:t>
      </w:r>
    </w:p>
    <w:p>
      <w:r xmlns:a="http://schemas.openxmlformats.org/drawingml/2006/main">
        <w:drawing>
          <wp:anchor distT="0" distB="0" distL="91440" distR="91440" simplePos="0" relativeHeight="251659264" behindDoc="0" locked="0" layoutInCell="1" allowOverlap="1">
            <wp:simplePos x="0" y="0"/>
            <wp:positionH relativeFrom="margin">
              <wp:posOffset>2194560</wp:posOffset>
            </wp:positionH>
            <wp:positionV relativeFrom="paragraph">
              <wp:posOffset>0</wp:posOffset>
            </wp:positionV>
            <wp:extent cx="1828800" cy="1097280"/>
            <wp:wrapSquare wrapText="left"/>
            <wp:docPr id="911" name="LEFT_ONLY wrap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097280"/>
                    </a:xfrm>
                    <a:prstGeom prst="roundRect">
                      <a:avLst/>
                    </a:prstGeom>
                    <a:solidFill>
                      <a:srgbClr val="D9EAD3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LEFT_ONLY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  <w:r>
        <w:t>LEFT_ONLY body text must stay on the permitted side of the centered floating shape for every vertically overlapping line, then return to the complete text width below the shape.</w:t>
      </w:r>
    </w:p>
    <w:p>
      <w:r>
        <w:br w:type="page"/>
      </w:r>
    </w:p>
    <w:p>
      <w:r xmlns:a="http://schemas.openxmlformats.org/drawingml/2006/main">
        <w:drawing>
          <wp:anchor distT="0" distB="0" distL="91440" distR="91440" simplePos="0" relativeHeight="251659264" behindDoc="0" locked="0" layoutInCell="1" allowOverlap="1">
            <wp:simplePos x="0" y="0"/>
            <wp:positionH relativeFrom="margin">
              <wp:posOffset>2194560</wp:posOffset>
            </wp:positionH>
            <wp:positionV relativeFrom="paragraph">
              <wp:posOffset>0</wp:posOffset>
            </wp:positionV>
            <wp:extent cx="1828800" cy="1097280"/>
            <wp:wrapSquare wrapText="right"/>
            <wp:docPr id="912" name="RIGHT_ONLY wrap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097280"/>
                    </a:xfrm>
                    <a:prstGeom prst="roundRect">
                      <a:avLst/>
                    </a:prstGeom>
                    <a:solidFill>
                      <a:srgbClr val="FCE5CD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RIGHT_ONLY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  <w:r>
        <w:t>RIGHT_ONLY body text must stay on the permitted side of the centered floating shape for every vertically overlapping line, then return to the complete text width below the shape.</w:t>
      </w:r>
    </w:p>
    <w:p>
      <w:r>
        <w:br w:type="page"/>
      </w:r>
    </w:p>
    <w:p>
      <w:r xmlns:a="http://schemas.openxmlformats.org/drawingml/2006/main">
        <w:drawing>
          <wp:anchor distT="0" distB="0" distL="91440" distR="91440" simplePos="0" relativeHeight="251659264" behindDoc="0" locked="0" layoutInCell="1" allowOverlap="1">
            <wp:simplePos x="0" y="0"/>
            <wp:positionH relativeFrom="margin">
              <wp:posOffset>2194560</wp:posOffset>
            </wp:positionH>
            <wp:positionV relativeFrom="paragraph">
              <wp:posOffset>0</wp:posOffset>
            </wp:positionV>
            <wp:extent cx="1828800" cy="1097280"/>
            <wp:wrapSquare wrapText="largest"/>
            <wp:docPr id="913" name="LARGEST_SIDE wrap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097280"/>
                    </a:xfrm>
                    <a:prstGeom prst="roundRect">
                      <a:avLst/>
                    </a:prstGeom>
                    <a:solidFill>
                      <a:srgbClr val="D9D2E9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LARGEST_SIDE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  <w:r>
        <w:t>LARGEST_SIDE body text must stay on the permitted side of the centered floating shape for every vertically overlapping line, then return to the complete text width below the shape.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