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t xml:space="preserve">B1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254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t xml:space="preserve">B2</w:t>
      </w:r>
    </w:p>
    <w:p>
      <w:pPr>
        <w:spacing w:after="0" w:line="240" w:lineRule="auto"/>
      </w:pPr>
      <w:r>
        <w:t xml:space="preserve">x </w:t>
      </w:r>
      <w:r>
        <w:drawing>
          <wp:inline xmlns:a="http://schemas.openxmlformats.org/drawingml/2006/main" xmlns:pic="http://schemas.openxmlformats.org/drawingml/2006/picture">
            <wp:extent cx="254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t xml:space="preserve">B3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t xml:space="preserve">B4</w:t>
      </w:r>
    </w:p>
    <w:p>
      <w:pPr>
        <w:spacing w:after="0" w:line="240" w:lineRule="auto"/>
      </w:pPr>
      <w:r>
        <w:t xml:space="preserve">x </w:t>
      </w:r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</w:pPr>
      <w:r>
        <w:t xml:space="preserve">B5</w:t>
      </w:r>
    </w:p>
    <w:p>
      <w:pPr>
        <w:spacing w:after="0" w:line="276" w:lineRule="auto"/>
      </w:pPr>
      <w:r>
        <w:drawing>
          <wp:inline xmlns:a="http://schemas.openxmlformats.org/drawingml/2006/main" xmlns:pic="http://schemas.openxmlformats.org/drawingml/2006/picture">
            <wp:extent cx="254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</w:pPr>
      <w:r>
        <w:t xml:space="preserve">B6</w:t>
      </w:r>
    </w:p>
    <w:p>
      <w:pPr>
        <w:spacing w:after="0" w:line="276" w:lineRule="auto"/>
      </w:pPr>
      <w:r>
        <w:t xml:space="preserve">x </w:t>
      </w:r>
      <w:r>
        <w:drawing>
          <wp:inline xmlns:a="http://schemas.openxmlformats.org/drawingml/2006/main" xmlns:pic="http://schemas.openxmlformats.org/drawingml/2006/picture">
            <wp:extent cx="254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</w:pPr>
      <w:r>
        <w:t xml:space="preserve">B7</w:t>
      </w:r>
    </w:p>
    <w:p>
      <w:pPr>
        <w:spacing w:after="0" w:line="276" w:lineRule="auto"/>
      </w:pPr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</w:pPr>
      <w:r>
        <w:t xml:space="preserve">B8</w:t>
      </w:r>
    </w:p>
    <w:p>
      <w:pPr>
        <w:spacing w:after="0" w:line="276" w:lineRule="auto"/>
      </w:pPr>
      <w:r>
        <w:t xml:space="preserve">x </w:t>
      </w:r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</w:pPr>
      <w:r>
        <w:t xml:space="preserve">B9</w:t>
      </w:r>
    </w:p>
    <w:p>
      <w:pPr>
        <w:spacing w:after="0" w:line="360" w:lineRule="auto"/>
      </w:pPr>
      <w:r>
        <w:drawing>
          <wp:inline xmlns:a="http://schemas.openxmlformats.org/drawingml/2006/main" xmlns:pic="http://schemas.openxmlformats.org/drawingml/2006/picture">
            <wp:extent cx="254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</w:pPr>
      <w:r>
        <w:t xml:space="preserve">B10</w:t>
      </w:r>
    </w:p>
    <w:p>
      <w:pPr>
        <w:spacing w:after="0" w:line="360" w:lineRule="auto"/>
      </w:pPr>
      <w:r>
        <w:t xml:space="preserve">x </w:t>
      </w:r>
      <w:r>
        <w:drawing>
          <wp:inline xmlns:a="http://schemas.openxmlformats.org/drawingml/2006/main" xmlns:pic="http://schemas.openxmlformats.org/drawingml/2006/picture">
            <wp:extent cx="254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</w:pPr>
      <w:r>
        <w:t xml:space="preserve">B11</w:t>
      </w:r>
    </w:p>
    <w:p>
      <w:pPr>
        <w:spacing w:after="0" w:line="360" w:lineRule="auto"/>
      </w:pPr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</w:pPr>
      <w:r>
        <w:t xml:space="preserve">B12</w:t>
      </w:r>
    </w:p>
    <w:p>
      <w:pPr>
        <w:spacing w:after="0" w:line="360" w:lineRule="auto"/>
      </w:pPr>
      <w:r>
        <w:t xml:space="preserve">x </w:t>
      </w:r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B13</w:t>
      </w:r>
    </w:p>
    <w:p>
      <w:r>
        <w:pict>
          <v:shape type="#_x0000_t202" style="width:250pt;height:58pt" strokecolor="#4472C4" fillcolor="#EAF2F8">
            <v:textbox inset="8pt,6pt,8pt,6pt">
              <w:txbxContent>
                <w:p>
                  <w:r>
                    <w:t>Box</w:t>
                  </w:r>
                </w:p>
              </w:txbxContent>
            </v:textbox>
          </v:shape>
        </w:pict>
      </w:r>
    </w:p>
    <w:p>
      <w:r>
        <w:t xml:space="preserve">B14</w:t>
      </w:r>
    </w:p>
    <w:p>
      <w:r>
        <w:pict>
          <v:shape type="#_x0000_t202" style="width:250pt;height:58pt" strokecolor="#4472C4" fillcolor="#EAF2F8" stroked="f">
            <v:textbox inset="8pt,6pt,8pt,6pt">
              <w:txbxContent>
                <w:p>
                  <w:r>
                    <w:t>Box</w:t>
                  </w:r>
                </w:p>
              </w:txbxContent>
            </v:textbox>
          </v:shape>
        </w:pict>
      </w:r>
    </w:p>
    <w:p>
      <w:r>
        <w:t xml:space="preserve">End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