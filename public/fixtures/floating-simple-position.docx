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Floating Simple Position</w:t>
      </w:r>
    </w:p>
    <w:p>
      <w:r>
        <w:t>The green SIMPLE POS shape must sit at page coordinate (1.0in, 1.5in), not at the deliberately conflicting positionH/positionV offsets.</w:t>
      </w:r>
    </w:p>
    <w:p>
      <w:r xmlns:a="http://schemas.openxmlformats.org/drawingml/2006/main">
        <w:drawing>
          <wp:anchor distT="0" distB="0" distL="0" distR="114300" simplePos="1" relativeHeight="251659600" behindDoc="0" locked="0" layoutInCell="1" allowOverlap="1">
            <wp:simplePos x="914400" y="1371600"/>
            <wp:positionH relativeFrom="page">
              <wp:posOffset>4572000</wp:posOffset>
            </wp:positionH>
            <wp:positionV relativeFrom="page">
              <wp:posOffset>5486400</wp:posOffset>
            </wp:positionV>
            <wp:extent cx="1905000" cy="762000"/>
            <wp:wrapSquare wrapText="bothSides"/>
            <wp:docPr id="920" name="SIMPLE POS green shap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762000"/>
                    </a:xfrm>
                    <a:prstGeom prst="roundRect">
                      <a:avLst/>
                    </a:prstGeom>
                    <a:solidFill>
                      <a:srgbClr val="D9EAD3"/>
                    </a:solidFill>
                    <a:ln w="19050">
                      <a:solidFill>
                        <a:srgbClr val="38761D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b/>
                          </w:rPr>
                          <w:t>SIMPLE POS</w:t>
                        </w:r>
                      </w:p>
                    </w:txbxContent>
                  </wps:txbx>
                  <wps:bodyPr wrap="square" lIns="91440" tIns="45720" rIns="91440" bIns="45720" numCol="1" anchor="ctr">
                    <a:noAutofit/>
                  </wps:bodyPr>
                </wps:wsp>
              </a:graphicData>
            </a:graphic>
          </wp:anchor>
        </w:drawing>
      </w:r>
      <w:r>
        <w:t>WRAPPED_TEXT follows the simple-positioned shape and must not wrap around the conflicting fallback position near the bottom-right of the page.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