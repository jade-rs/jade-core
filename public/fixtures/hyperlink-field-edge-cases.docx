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HYPERLINK InstrText Edge Cases</w:t>
      </w:r>
    </w:p>
    <w:p>
      <w:r>
        <w:t>These links use Word fields instead of w:hyperlink wrappers.</w:t>
      </w:r>
    </w:p>
    <w:p>
      <w:r>
        <w:t xml:space="preserve">External field: </w:t>
      </w:r>
      <w:r>
        <w:fldChar w:fldCharType="begin"/>
      </w:r>
      <w:r>
        <w:instrText xml:space="preserve"> HYPERLINK "https://example.com/a b" </w:instrText>
      </w:r>
      <w:r>
        <w:instrText xml:space="preserve">\l "details" \o "Open details" \t "ReportFrame" </w:instrText>
      </w:r>
      <w:r>
        <w:fldChar w:fldCharType="separate"/>
      </w:r>
      <w:r>
        <w:t xml:space="preserve">Example link</w:t>
      </w:r>
      <w:r>
        <w:fldChar w:fldCharType="end"/>
      </w:r>
    </w:p>
    <w:p>
      <w:bookmarkStart w:id="41" w:name="local target"/>
      <w:r>
        <w:t>Local destination</w:t>
      </w:r>
      <w:bookmarkEnd w:id="41"/>
    </w:p>
    <w:p>
      <w:r>
        <w:t xml:space="preserve">Internal field: </w:t>
      </w:r>
      <w:fldSimple w:instr=" HYPERLINK \l &quot;local target&quot; ">
        <w:r>
          <w:t xml:space="preserve">Jump locally</w:t>
        </w:r>
      </w:fldSimple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