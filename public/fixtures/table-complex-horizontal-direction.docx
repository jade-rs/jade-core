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Horizontal glyph orientation across eight nested table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512"/>
        <w:gridCol w:w="1728"/>
        <w:gridCol w:w="2448"/>
        <w:gridCol w:w="3341"/>
      </w:tblGrid>
      <w:tr>
        <w:trPr>
          <w:tblHeader/>
        </w:trPr>
        <w:tc>
          <w:tcPr>
            <w:tcW w:type="dxa" w:w="4248"/>
            <w:gridSpan w:val="3"/>
            <w:textDirection w:val="lrTbV"/>
            <w:shd w:fill="D9EAF7"/>
          </w:tcPr>
          <w:p>
            <w:pPr>
              <w:spacing w:line="440" w:lineRule="exact"/>
            </w:pPr>
            <w:r>
              <w:rPr>
                <w:sz w:val="24"/>
              </w:rPr>
              <w:t>HD_HEADER_0_0</w:t>
            </w:r>
          </w:p>
        </w:tc>
        <w:tc>
          <w:tcPr>
            <w:tcW w:type="dxa" w:w="5789"/>
            <w:gridSpan w:val="2"/>
            <w:textDirection w:val="lrTbV"/>
            <w:shd w:fill="D9EAF7"/>
          </w:tcPr>
          <w:p>
            <w:pPr>
              <w:spacing w:line="440" w:lineRule="exact"/>
            </w:pPr>
            <w:r>
              <w:rPr>
                <w:sz w:val="24"/>
              </w:rPr>
              <w:t>HD_HEADER_0_3</w:t>
            </w:r>
          </w:p>
        </w:tc>
      </w:tr>
      <w:tr>
        <w:trPr>
          <w:tblHeader/>
        </w:trPr>
        <w:tc>
          <w:tcPr>
            <w:tcW w:type="dxa" w:w="4248"/>
            <w:gridSpan w:val="3"/>
            <w:textDirection w:val="lrTbV"/>
            <w:shd w:fill="D9EAF7"/>
          </w:tcPr>
          <w:p>
            <w:pPr>
              <w:spacing w:line="440" w:lineRule="exact"/>
            </w:pPr>
            <w:r>
              <w:rPr>
                <w:sz w:val="24"/>
              </w:rPr>
              <w:t>HD_HEADER_1_0</w:t>
            </w:r>
          </w:p>
        </w:tc>
        <w:tc>
          <w:tcPr>
            <w:tcW w:type="dxa" w:w="5789"/>
            <w:gridSpan w:val="2"/>
            <w:textDirection w:val="lrTbV"/>
            <w:shd w:fill="D9EAF7"/>
          </w:tcPr>
          <w:p>
            <w:pPr>
              <w:spacing w:line="440" w:lineRule="exact"/>
            </w:pPr>
            <w:r>
              <w:rPr>
                <w:sz w:val="24"/>
              </w:rPr>
              <w:t>HD_HEADER_1_3</w:t>
            </w:r>
          </w:p>
        </w:tc>
      </w:tr>
      <w:tr>
        <w:tc>
          <w:tcPr>
            <w:tcW w:type="dxa" w:w="4248"/>
            <w:gridSpan w:val="3"/>
            <w:vMerge w:val="restart"/>
            <w:textDirection w:val="lrTbV"/>
          </w:tcPr>
          <w:p>
            <w:r>
              <w:t>HD_HOST_0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8"/>
              <w:gridCol w:w="1336"/>
              <w:gridCol w:w="992"/>
            </w:tblGrid>
            <w:tr>
              <w:trPr>
                <w:tblHeader/>
              </w:trPr>
              <w:tc>
                <w:tcPr>
                  <w:tcW w:type="dxa" w:w="3816"/>
                  <w:gridSpan w:val="3"/>
                  <w:textDirection w:val="lrTbV"/>
                  <w:shd w:fill="E2F0D9"/>
                </w:tcPr>
                <w:p>
                  <w:r>
                    <w:t>HD_INNER_HEADER_0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24"/>
                  <w:gridSpan w:val="2"/>
                  <w:vMerge w:val="restart"/>
                  <w:textDirection w:val="lrTbV"/>
                </w:tcPr>
                <w:p>
                  <w:r>
                    <w:t>HD_OWNER_0</w:t>
                  </w:r>
                </w:p>
                <w:p>
                  <w:pPr>
                    <w:spacing w:line="400" w:lineRule="exact" w:before="180" w:after="300"/>
                    <w:ind w:left="120" w:hanging="60"/>
                    <w:jc w:val="center"/>
                  </w:pPr>
                  <w:r>
                    <w:t xml:space="preserve">HDFLOW0_000 HDFLOW0_001 HDFLOW0_002 HDFLOW0_003 HDFLOW0_004 HDFLOW0_005 HDFLOW0_006 HDFLOW0_007 HDFLOW0_008 HDFLOW0_009 HDFLOW0_010 HDFLOW0_011 HDFLOW0_012 HDFLOW0_013 HDFLOW0_014 HDFLOW0_015 HDFLOW0_016 HDFLOW0_017 HDFLOW0_018 HDFLOW0_019 HDFLOW0_020 HDFLOW0_021 HDFLOW0_022 HDFLOW0_023 HDFLOW0_024 HDFLOW0_025 HDFLOW0_026 HDFLOW0_027 HDFLOW0_028 HDFLOW0_029 HDFLOW0_030 HDFLOW0_031 HDFLOW0_032 HDFLOW0_033 HDFLOW0_034 HDFLOW0_035 HDFLOW0_036 HDFLOW0_037 HDFLOW0_038 HDFLOW0_039 HDFLOW0_040 HDFLOW0_041 HDFLOW0_042 HDFLOW0_043 HDFLOW0_044 HDFLOW0_045 HDFLOW0_046 HDFLOW0_047 HDFLOW0_048 HDFLOW0_049 HDFLOW0_050 HDFLOW0_051 HDFLOW0_052 HDFLOW0_053 HDFLOW0_054 HDFLOW0_055 HDFLOW0_056 HDFLOW0_057 HDFLOW0_058 HDFLOW0_059 HDFLOW0_060 HDFLOW0_061 HDFLOW0_062 HDFLOW0_063 HDFLOW0_064 HDFLOW0_065 HDFLOW0_066 HDFLOW0_067 HDFLOW0_068 HDFLOW0_069 HDFLOW0_070 HDFLOW0_071 HDFLOW0_072 HDFLOW0_073 HDFLOW0_074 HDFLOW0_075 HDFLOW0_076 HDFLOW0_077 HDFLOW0_078 HDFLOW0_079 HDFLOW0_080 HDFLOW0_081 HDFLOW0_082 HDFLOW0_083 HDFLOW0_084 HDFLOW0_085 HDFLOW0_086 HDFLOW0_087 HDFLOW0_088 HDFLOW0_089 HDFLOW0_090 HDFLOW0_091 HDFLOW0_092 HDFLOW0_093 HDFLOW0_094 HDFLOW0_095 HDFLOW0_096 HDFLOW0_097 HDFLOW0_098 HDFLOW0_099 HDFLOW0_100 HDFLOW0_101 HDFLOW0_102 HDFLOW0_103 HDFLOW0_104 HDFLOW0_105 HDFLOW0_106 HDFLOW0_107 HDFLOW0_108 HDFLOW0_109 HDFLOW0_110 HDFLOW0_111 HDFLOW0_112 HDFLOW0_113 HDFLOW0_114 HDFLOW0_115 HDFLOW0_116 HDFLOW0_117 HDFLOW0_118 HDFLOW0_119 HDFLOW0_120 HDFLOW0_121 HDFLOW0_122 HDFLOW0_123 HDFLOW0_124 HDFLOW0_125 HDFLOW0_126 HDFLOW0_127 HDFLOW0_128 HDFLOW0_129 HDFLOW0_130 HDFLOW0_131 HDFLOW0_132 HDFLOW0_133 HDFLOW0_134 HDFLOW0_135 HDFLOW0_136 HDFLOW0_137 HDFLOW0_138 HDFLOW0_139 HDFLOW0_140 HDFLOW0_141 HDFLOW0_142 HDFLOW0_143 HDFLOW0_144 HDFLOW0_145 HDFLOW0_146 HDFLOW0_147 HDFLOW0_148 HDFLOW0_149 HDFLOW0_150 HDFLOW0_151 HDFLOW0_152 HDFLOW0_153 HDFLOW0_154 HDFLOW0_155 HDFLOW0_156 HDFLOW0_157 HDFLOW0_158 HDFLOW0_159 HDFLOW0_160 HDFLOW0_161 HDFLOW0_162 HDFLOW0_163 HDFLOW0_164 HDFLOW0_165 HDFLOW0_166 HDFLOW0_167 HDFLOW0_168 HDFLOW0_169 HDFLOW0_170 HDFLOW0_171 HDFLOW0_172 HDFLOW0_173 HDFLOW0_174 HDFLOW0_175 HDFLOW0_176 HDFLOW0_177 HDFLOW0_178 HDFLOW0_179 HDFLOW0_180 HDFLOW0_181 HDFLOW0_182 HDFLOW0_183 HDFLOW0_184 HDFLOW0_185 HDFLOW0_186 HDFLOW0_187 HDFLOW0_188 HDFLOW0_189 HDFLOW0_190 HDFLOW0_191 HDFLOW0_192 HDFLOW0_193 HDFLOW0_194 HDFLOW0_195 HDFLOW0_196 HDFLOW0_197 HDFLOW0_198 HDFLOW0_199 HDFLOW0_200 HDFLOW0_201 HDFLOW0_202 HDFLOW0_203 HDFLOW0_204 HDFLOW0_205 HDFLOW0_206 HDFLOW0_207 HDFLOW0_208 HDFLOW0_209 HDFLOW0_210 HDFLOW0_211 HDFLOW0_212 HDFLOW0_213 HDFLOW0_214 HDFLOW0_215 HDFLOW0_216 HDFLOW0_217 HDFLOW0_218 HDFLOW0_219 HDFLOW0_220 HDFLOW0_221 HDFLOW0_222 HDFLOW0_223 HDFLOW0_224 HDFLOW0_225 HDFLOW0_226 HDFLOW0_227 HDFLOW0_228 HDFLOW0_229 HDFLOW0_230 HDFLOW0_231 HDFLOW0_232 HDFLOW0_233 HDFLOW0_234 HDFLOW0_235 HDFLOW0_236 HDFLOW0_237 HDFLOW0_238 HDFLOW0_239 HDFLOW0_240 HDFLOW0_241 HDFLOW0_242 HDFLOW0_243 HDFLOW0_244 HDFLOW0_245 HDFLOW0_246 HDFLOW0_247 HDFLOW0_248 HDFLOW0_249 HDFLOW0_250 HDFLOW0_251 HDFLOW0_252 HDFLOW0_253 HDFLOW0_254 HDFLOW0_255 HDFLOW0_256 HDFLOW0_257 HDFLOW0_258 HDFLOW0_259 HDFLOW0_260 HDFLOW0_261 HDFLOW0_262 HDFLOW0_263 HDFLOW0_264 HDFLOW0_265 HDFLOW0_266 HDFLOW0_267 HDFLOW0_268 HDFLOW0_269 HDFLOW0_270 HDFLOW0_271 HDFLOW0_272 HDFLOW0_273 HDFLOW0_274 HDFLOW0_275 HDFLOW0_276 HDFLOW0_277 HDFLOW0_278 HDFLOW0_279 HDFLOW0_280 HDFLOW0_281 HDFLOW0_282 HDFLOW0_283 HDFLOW0_284 HDFLOW0_285 HDFLOW0_286 HDFLOW0_287 HDFLOW0_288 HDFLOW0_289 HDFLOW0_290 HDFLOW0_291 HDFLOW0_292 HDFLOW0_293 HDFLOW0_294 HDFLOW0_295 HDFLOW0_296 HDFLOW0_297 HDFLOW0_298 HDFLOW0_299 HDFLOW0_300 HDFLOW0_301 HDFLOW0_302 HDFLOW0_303 HDFLOW0_304 HDFLOW0_305 HDFLOW0_306 HDFLOW0_307 HDFLOW0_308 HDFLOW0_309 HDFLOW0_310 HDFLOW0_311 HDFLOW0_312 HDFLOW0_313 HDFLOW0_314 HDFLOW0_315 HDFLOW0_316 HDFLOW0_317 HDFLOW0_318 HDFLOW0_319 HDFLOW0_320 HDFLOW0_321 HDFLOW0_322 HDFLOW0_323 HDFLOW0_324 HDFLOW0_325 HDFLOW0_326 HDFLOW0_327 HDFLOW0_328 HDFLOW0_329 HDFLOW0_330 HDFLOW0_331 HDFLOW0_332 HDFLOW0_333 HDFLOW0_334 HDFLOW0_335 HDFLOW0_336 HDFLOW0_337 HDFLOW0_338 HDFLOW0_339 HDFLOW0_340 HDFLOW0_341 HDFLOW0_342 HDFLOW0_343 HDFLOW0_344 HDFLOW0_345 HDFLOW0_346 HDFLOW0_347 HDFLOW0_348 HDFLOW0_349 HDFLOW0_350 HDFLOW0_351 HDFLOW0_352 HDFLOW0_353 HDFLOW0_354 HDFLOW0_355 HDFLOW0_356 HDFLOW0_357 HDFLOW0_358 HDFLOW0_359 HDFLOW0_360 HDFLOW0_361 HDFLOW0_362 HDFLOW0_363 HDFLOW0_364 HDFLOW0_365 HDFLOW0_366 HDFLOW0_367 HDFLOW0_368 HDFLOW0_369 HDFLOW0_370 HDFLOW0_371 HDFLOW0_372 HDFLOW0_373 HDFLOW0_374 HDFLOW0_375 HDFLOW0_376 HDFLOW0_377 HDFLOW0_378 HDFLOW0_379 HDFLOW0_380 HDFLOW0_381 HDFLOW0_382 HDFLOW0_383 HDFLOW0_384 HDFLOW0_385 HDFLOW0_386 HDFLOW0_387 HDFLOW0_388 HDFLOW0_389 HDFLOW0_390 HDFLOW0_391 HDFLOW0_392 HDFLOW0_393 HDFLOW0_394 HDFLOW0_395 HDFLOW0_396 HDFLOW0_397 HDFLOW0_398 HDFLOW0_399 HDFLOW0_400 HDFLOW0_401 HDFLOW0_402 HDFLOW0_403 HDFLOW0_404 HDFLOW0_405 HDFLOW0_406 HDFLOW0_407 HDFLOW0_408 HDFLOW0_409 HDFLOW0_410 HDFLOW0_411 HDFLOW0_412 HDFLOW0_413 HDFLOW0_414 HDFLOW0_415 HDFLOW0_416 HDFLOW0_417 HDFLOW0_418 HDFLOW0_419 HDFLOW0_420 HDFLOW0_421 HDFLOW0_422 HDFLOW0_423 HDFLOW0_424 HDFLOW0_425 HDFLOW0_426 HDFLOW0_427 HDFLOW0_428 HDFLOW0_429 HDFLOW0_430 HDFLOW0_431 HDFLOW0_432 HDFLOW0_433 HDFLOW0_434 HDFLOW0_435 HDFLOW0_436 HDFLOW0_437 HDFLOW0_438 HDFLOW0_439 HDFLOW0_440 HDFLOW0_441 HDFLOW0_442 HDFLOW0_443 HDFLOW0_444 HDFLOW0_445 HDFLOW0_446 HDFLOW0_447 HDFLOW0_448 HDFLOW0_449 HDFLOW0_450 HDFLOW0_451 HDFLOW0_452 HDFLOW0_453 HDFLOW0_454 HDFLOW0_455 HDFLOW0_456 HDFLOW0_457 HDFLOW0_458 HDFLOW0_459 HDFLOW0_460 HDFLOW0_461 HDFLOW0_462 HDFLOW0_463 HDFLOW0_464 HDFLOW0_465 HDFLOW0_466 HDFLOW0_467 HDFLOW0_468 HDFLOW0_469 HDFLOW0_470 HDFLOW0_471 HDFLOW0_472 HDFLOW0_473 HDFLOW0_474 HDFLOW0_475 HDFLOW0_476 HDFLOW0_477 HDFLOW0_478 HDFLOW0_479 HDFLOW0_480 HDFLOW0_481 HDFLOW0_482 HDFLOW0_483 HDFLOW0_484 HDFLOW0_485 HDFLOW0_486 HDFLOW0_487 HDFLOW0_488 HDFLOW0_489 HDFLOW0_490 HDFLOW0_491 HDFLOW0_492 HDFLOW0_493 HDFLOW0_494 HDFLOW0_495 HDFLOW0_496 HDFLOW0_497 HDFLOW0_498 HDFLOW0_499 HDFLOW0_500 HDFLOW0_501 HDFLOW0_502 HDFLOW0_503 HDFLOW0_504 HDFLOW0_505 HDFLOW0_506 HDFLOW0_507 HDFLOW0_508 HDFLOW0_509 HDFLOW0_510 HDFLOW0_511 HDFLOW0_512 HDFLOW0_513 HDFLOW0_514 HDFLOW0_515 HDFLOW0_516 HDFLOW0_517 HDFLOW0_518 HDFLOW0_519 HDFLOW0_520 HDFLOW0_521 HDFLOW0_522 HDFLOW0_523 HDFLOW0_524 HDFLOW0_525 HDFLOW0_526 HDFLOW0_527 HDFLOW0_528 HDFLOW0_529 HDFLOW0_530 HDFLOW0_531 HDFLOW0_532 HDFLOW0_533 HDFLOW0_534 HDFLOW0_535 HDFLOW0_536 HDFLOW0_537 HDFLOW0_538 HDFLOW0_539 HDFLOW0_540 HDFLOW0_541 HDFLOW0_542 HDFLOW0_543 HDFLOW0_544 HDFLOW0_545 HDFLOW0_546 HDFLOW0_547 HDFLOW0_548 HDFLOW0_549 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480"/>
                  </w:tblGrid>
                  <w:tr>
                    <w:trPr>
                      <w:tblHeader/>
                    </w:trPr>
                    <w:tc>
                      <w:tcPr>
                        <w:tcW w:type="dxa" w:w="2480"/>
                        <w:textDirection w:val="lrTbV"/>
                        <w:shd w:fill="FFF2CC"/>
                      </w:tcPr>
                      <w:p>
                        <w:r>
                          <w:t>HD_D000</w:t>
                        </w:r>
                      </w:p>
                    </w:tc>
                  </w:tr>
                  <w:tr>
                    <w:tc>
                      <w:tcPr>
                        <w:tcW w:type="dxa" w:w="2480"/>
                        <w:textDirection w:val="lrTbV"/>
                        <w:vAlign w:val="center"/>
                      </w:tcPr>
                      <w:p>
                        <w:r>
                          <w:t>HD_P000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250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50"/>
                              <w:textDirection w:val="lrTbV"/>
                              <w:shd w:fill="FFF2CC"/>
                            </w:tcPr>
                            <w:p>
                              <w:r>
                                <w:t>HD_D001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50"/>
                              <w:textDirection w:val="lrTbV"/>
                              <w:vAlign w:val="center"/>
                            </w:tcPr>
                            <w:p>
                              <w:r>
                                <w:t>HD_P001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020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2020"/>
                                    <w:textDirection w:val="lrTbV"/>
                                    <w:shd w:fill="FFF2CC"/>
                                  </w:tcPr>
                                  <w:p>
                                    <w:r>
                                      <w:t>HD_D002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2020"/>
                                    <w:textDirection w:val="lrTbV"/>
                                    <w:vAlign w:val="center"/>
                                  </w:tcPr>
                                  <w:p>
                                    <w:r>
                                      <w:t>HD_P002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789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789"/>
                                          <w:textDirection w:val="lrTbV"/>
                                          <w:shd w:fill="FFF2CC"/>
                                        </w:tcPr>
                                        <w:p>
                                          <w:r>
                                            <w:t>HD_D003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789"/>
                                          <w:textDirection w:val="lrTbV"/>
                                          <w:vAlign w:val="center"/>
                                        </w:tcPr>
                                        <w:p>
                                          <w:r>
                                            <w:t>HD_P003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1559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559"/>
                                                <w:textDirection w:val="lrTbV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HD_D004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559"/>
                                                <w:textDirection w:val="lrTbV"/>
                                                <w:vAlign w:val="center"/>
                                              </w:tcPr>
                                              <w:p>
                                                <w:r>
                                                  <w:t>HD_P004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</w:tblPr>
                                                <w:tblGrid>
                                                  <w:gridCol w:w="1328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1328"/>
                                                      <w:textDirection w:val="lrTbV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HD_D005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328"/>
                                                      <w:textDirection w:val="lrTbV"/>
                                                      <w:vAlign w:val="center"/>
                                                    </w:tcPr>
                                                    <w:p>
                                                      <w:r>
                                                        <w:t>HD_P005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28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16"/>
                                                        </w:rPr>
                                                        <w:t>M00A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40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28"/>
                                                        </w:rPr>
                                                        <w:t>M00B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56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40"/>
                                                        </w:rPr>
                                                        <w:t>M00C</w:t>
                                                      </w:r>
                                                    </w:p>
                                                    <w:p>
                                                      <w:r>
                                                        <w:t>HD_LEAF_END_0_0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HD_BETWEEN_0_0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480"/>
                  </w:tblGrid>
                  <w:tr>
                    <w:trPr>
                      <w:tblHeader/>
                    </w:trPr>
                    <w:tc>
                      <w:tcPr>
                        <w:tcW w:type="dxa" w:w="2480"/>
                        <w:textDirection w:val="lrTbV"/>
                        <w:shd w:fill="FFF2CC"/>
                      </w:tcPr>
                      <w:p>
                        <w:r>
                          <w:t>HD_D010</w:t>
                        </w:r>
                      </w:p>
                    </w:tc>
                  </w:tr>
                  <w:tr>
                    <w:tc>
                      <w:tcPr>
                        <w:tcW w:type="dxa" w:w="2480"/>
                        <w:textDirection w:val="lrTbV"/>
                        <w:vAlign w:val="bottom"/>
                      </w:tcPr>
                      <w:p>
                        <w:r>
                          <w:t>HD_P010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250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50"/>
                              <w:textDirection w:val="lrTbV"/>
                              <w:shd w:fill="FFF2CC"/>
                            </w:tcPr>
                            <w:p>
                              <w:r>
                                <w:t>HD_D011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50"/>
                              <w:textDirection w:val="lrTbV"/>
                              <w:vAlign w:val="bottom"/>
                            </w:tcPr>
                            <w:p>
                              <w:r>
                                <w:t>HD_P011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020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2020"/>
                                    <w:textDirection w:val="lrTbV"/>
                                    <w:shd w:fill="FFF2CC"/>
                                  </w:tcPr>
                                  <w:p>
                                    <w:r>
                                      <w:t>HD_D012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2020"/>
                                    <w:textDirection w:val="lrTbV"/>
                                    <w:vAlign w:val="bottom"/>
                                  </w:tcPr>
                                  <w:p>
                                    <w:r>
                                      <w:t>HD_P012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789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789"/>
                                          <w:textDirection w:val="lrTbV"/>
                                          <w:shd w:fill="FFF2CC"/>
                                        </w:tcPr>
                                        <w:p>
                                          <w:r>
                                            <w:t>HD_D013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789"/>
                                          <w:textDirection w:val="lrTbV"/>
                                          <w:vAlign w:val="bottom"/>
                                        </w:tcPr>
                                        <w:p>
                                          <w:r>
                                            <w:t>HD_P013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1559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559"/>
                                                <w:textDirection w:val="lrTbV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HD_D014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559"/>
                                                <w:textDirection w:val="lrTbV"/>
                                                <w:vAlign w:val="bottom"/>
                                              </w:tcPr>
                                              <w:p>
                                                <w:r>
                                                  <w:t>HD_P014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</w:tblPr>
                                                <w:tblGrid>
                                                  <w:gridCol w:w="1328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1328"/>
                                                      <w:textDirection w:val="lrTbV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HD_D015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328"/>
                                                      <w:textDirection w:val="lrTbV"/>
                                                      <w:vAlign w:val="bottom"/>
                                                    </w:tcPr>
                                                    <w:p>
                                                      <w:r>
                                                        <w:t>HD_P015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28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16"/>
                                                        </w:rPr>
                                                        <w:t>M01A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40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28"/>
                                                        </w:rPr>
                                                        <w:t>M01B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56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40"/>
                                                        </w:rPr>
                                                        <w:t>M01C</w:t>
                                                      </w:r>
                                                    </w:p>
                                                    <w:p>
                                                      <w:r>
                                                        <w:t>HD_LEAF_END_0_1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HD_BETWEEN_0_1</w:t>
                  </w:r>
                </w:p>
              </w:tc>
              <w:tc>
                <w:tcPr>
                  <w:tcW w:type="dxa" w:w="992"/>
                  <w:textDirection w:val="lrTbV"/>
                </w:tcPr>
                <w:p/>
                <w:p>
                  <w:r>
                    <w:t>HD_SIDE_0_00</w:t>
                  </w:r>
                </w:p>
                <w:p>
                  <w:r>
                    <w:t>HD_SIDE_0_01</w:t>
                  </w:r>
                </w:p>
                <w:p>
                  <w:r>
                    <w:t>HD_SIDE_0_02</w:t>
                  </w:r>
                </w:p>
                <w:p>
                  <w:r>
                    <w:t>HD_SIDE_0_03</w:t>
                  </w:r>
                </w:p>
                <w:p>
                  <w:r>
                    <w:t>HD_SIDE_0_04</w:t>
                  </w:r>
                </w:p>
                <w:p>
                  <w:r>
                    <w:t>HD_SIDE_0_05</w:t>
                  </w:r>
                </w:p>
                <w:p>
                  <w:r>
                    <w:t>HD_SIDE_0_06</w:t>
                  </w:r>
                </w:p>
                <w:p>
                  <w:r>
                    <w:t>HD_SIDE_0_07</w:t>
                  </w:r>
                </w:p>
                <w:p>
                  <w:r>
                    <w:t>HD_SIDE_0_08</w:t>
                  </w:r>
                </w:p>
                <w:p>
                  <w:r>
                    <w:t>HD_SIDE_0_09</w:t>
                  </w:r>
                </w:p>
                <w:p>
                  <w:r>
                    <w:t>HD_SIDE_0_10</w:t>
                  </w:r>
                </w:p>
                <w:p>
                  <w:r>
                    <w:t>HD_SIDE_0_11</w:t>
                  </w:r>
                </w:p>
                <w:p>
                  <w:r>
                    <w:t>HD_SIDE_0_12</w:t>
                  </w:r>
                </w:p>
                <w:p>
                  <w:r>
                    <w:t>HD_SIDE_0_13</w:t>
                  </w:r>
                </w:p>
                <w:p>
                  <w:r>
                    <w:t>HD_SIDE_0_14</w:t>
                  </w:r>
                </w:p>
                <w:p>
                  <w:r>
                    <w:t>HD_SIDE_0_15</w:t>
                  </w:r>
                </w:p>
                <w:p>
                  <w:r>
                    <w:t>HD_SIDE_0_16</w:t>
                  </w:r>
                </w:p>
                <w:p>
                  <w:r>
                    <w:t>HD_SIDE_0_17</w:t>
                  </w:r>
                </w:p>
                <w:p>
                  <w:r>
                    <w:t>HD_SIDE_0_18</w:t>
                  </w:r>
                </w:p>
                <w:p>
                  <w:r>
                    <w:t>HD_SIDE_0_19</w:t>
                  </w:r>
                </w:p>
                <w:p>
                  <w:r>
                    <w:t>HD_SIDE_0_20</w:t>
                  </w:r>
                </w:p>
                <w:p>
                  <w:r>
                    <w:t>HD_SIDE_0_21</w:t>
                  </w:r>
                </w:p>
                <w:p>
                  <w:r>
                    <w:t>HD_SIDE_0_22</w:t>
                  </w:r>
                </w:p>
                <w:p>
                  <w:r>
                    <w:t>HD_SIDE_0_23</w:t>
                  </w:r>
                </w:p>
                <w:p>
                  <w:r>
                    <w:t>HD_SIDE_0_24</w:t>
                  </w:r>
                </w:p>
                <w:p>
                  <w:r>
                    <w:t>HD_SIDE_0_25</w:t>
                  </w:r>
                </w:p>
                <w:p>
                  <w:r>
                    <w:t>HD_SIDE_0_26</w:t>
                  </w:r>
                </w:p>
                <w:p>
                  <w:r>
                    <w:t>HD_SIDE_0_27</w:t>
                  </w:r>
                </w:p>
                <w:p>
                  <w:r>
                    <w:t>HD_SIDE_0_28</w:t>
                  </w:r>
                </w:p>
                <w:p>
                  <w:r>
                    <w:t>HD_SIDE_0_29</w:t>
                  </w:r>
                </w:p>
                <w:p>
                  <w:r>
                    <w:t>HD_SIDE_0_30</w:t>
                  </w:r>
                </w:p>
                <w:p>
                  <w:r>
                    <w:t>HD_SIDE_0_31</w:t>
                  </w:r>
                </w:p>
                <w:p>
                  <w:r>
                    <w:t>HD_SIDE_0_32</w:t>
                  </w:r>
                </w:p>
                <w:p>
                  <w:r>
                    <w:t>HD_SIDE_0_33</w:t>
                  </w:r>
                </w:p>
                <w:p>
                  <w:r>
                    <w:t>HD_SIDE_0_34</w:t>
                  </w:r>
                </w:p>
                <w:p>
                  <w:r>
                    <w:t>HD_SIDE_0_35</w:t>
                  </w:r>
                </w:p>
                <w:p>
                  <w:r>
                    <w:t>HD_SIDE_0_36</w:t>
                  </w:r>
                </w:p>
                <w:p>
                  <w:r>
                    <w:t>HD_SIDE_0_37</w:t>
                  </w:r>
                </w:p>
                <w:p>
                  <w:r>
                    <w:t>HD_SIDE_0_38</w:t>
                  </w:r>
                </w:p>
                <w:p>
                  <w:r>
                    <w:t>HD_SIDE_0_39</w:t>
                  </w:r>
                </w:p>
                <w:p>
                  <w:r>
                    <w:t>HD_SIDE_0_40</w:t>
                  </w:r>
                </w:p>
                <w:p>
                  <w:r>
                    <w:t>HD_SIDE_0_41</w:t>
                  </w:r>
                </w:p>
                <w:p>
                  <w:r>
                    <w:t>HD_SIDE_0_42</w:t>
                  </w:r>
                </w:p>
                <w:p>
                  <w:r>
                    <w:t>HD_SIDE_0_43</w:t>
                  </w:r>
                </w:p>
                <w:p>
                  <w:r>
                    <w:t>HD_SIDE_0_44</w:t>
                  </w:r>
                </w:p>
                <w:p>
                  <w:r>
                    <w:t>HD_SIDE_0_45</w:t>
                  </w:r>
                </w:p>
                <w:p>
                  <w:r>
                    <w:t>HD_SIDE_0_46</w:t>
                  </w:r>
                </w:p>
                <w:p>
                  <w:r>
                    <w:t>HD_SIDE_0_47</w:t>
                  </w:r>
                </w:p>
                <w:p>
                  <w:r>
                    <w:t>HD_SIDE_0_48</w:t>
                  </w:r>
                </w:p>
                <w:p>
                  <w:r>
                    <w:t>HD_SIDE_0_49</w:t>
                  </w:r>
                </w:p>
                <w:p>
                  <w:r>
                    <w:t>HD_SIDE_0_50</w:t>
                  </w:r>
                </w:p>
                <w:p>
                  <w:r>
                    <w:t>HD_SIDE_0_51</w:t>
                  </w:r>
                </w:p>
                <w:p>
                  <w:r>
                    <w:t>HD_SIDE_0_52</w:t>
                  </w:r>
                </w:p>
                <w:p>
                  <w:r>
                    <w:t>HD_SIDE_0_53</w:t>
                  </w:r>
                </w:p>
                <w:p>
                  <w:r>
                    <w:t>HD_SIDE_0_54</w:t>
                  </w:r>
                </w:p>
                <w:p>
                  <w:r>
                    <w:t>HD_SIDE_0_55</w:t>
                  </w:r>
                </w:p>
                <w:p>
                  <w:r>
                    <w:t>HD_SIDE_0_56</w:t>
                  </w:r>
                </w:p>
                <w:p>
                  <w:r>
                    <w:t>HD_SIDE_0_57</w:t>
                  </w:r>
                </w:p>
                <w:p>
                  <w:r>
                    <w:t>HD_SIDE_0_58</w:t>
                  </w:r>
                </w:p>
                <w:p>
                  <w:r>
                    <w:t>HD_SIDE_0_59</w:t>
                  </w:r>
                </w:p>
                <w:p>
                  <w:r>
                    <w:t>HD_SIDE_0_60</w:t>
                  </w:r>
                </w:p>
                <w:p>
                  <w:r>
                    <w:t>HD_SIDE_0_61</w:t>
                  </w:r>
                </w:p>
                <w:p>
                  <w:r>
                    <w:t>HD_SIDE_0_62</w:t>
                  </w:r>
                </w:p>
                <w:p>
                  <w:r>
                    <w:t>HD_SIDE_0_63</w:t>
                  </w:r>
                </w:p>
                <w:p>
                  <w:r>
                    <w:t>HD_SIDE_0_64</w:t>
                  </w:r>
                </w:p>
              </w:tc>
            </w:tr>
            <w:tr>
              <w:tc>
                <w:tcPr>
                  <w:tcW w:type="dxa" w:w="2824"/>
                  <w:gridSpan w:val="2"/>
                  <w:vMerge/>
                  <w:textDirection w:val="lrTbV"/>
                </w:tcPr>
                <w:p/>
              </w:tc>
              <w:tc>
                <w:tcPr>
                  <w:tcW w:type="dxa" w:w="992"/>
                  <w:textDirection w:val="lrTbV"/>
                </w:tcPr>
                <w:p/>
              </w:tc>
            </w:tr>
            <w:tr>
              <w:tc>
                <w:tcPr>
                  <w:tcW w:type="dxa" w:w="2824"/>
                  <w:gridSpan w:val="2"/>
                  <w:vMerge/>
                  <w:textDirection w:val="lrTbV"/>
                </w:tcPr>
                <w:p/>
              </w:tc>
              <w:tc>
                <w:tcPr>
                  <w:tcW w:type="dxa" w:w="992"/>
                  <w:textDirection w:val="lrTbV"/>
                </w:tcPr>
                <w:p/>
              </w:tc>
            </w:tr>
            <w:tr>
              <w:tc>
                <w:tcPr>
                  <w:tcW w:type="dxa" w:w="1488"/>
                  <w:textDirection w:val="lrTbV"/>
                </w:tcPr>
                <w:p/>
              </w:tc>
              <w:tc>
                <w:tcPr>
                  <w:tcW w:type="dxa" w:w="1336"/>
                  <w:textDirection w:val="lrTbV"/>
                </w:tcPr>
                <w:p/>
              </w:tc>
              <w:tc>
                <w:tcPr>
                  <w:tcW w:type="dxa" w:w="992"/>
                  <w:textDirection w:val="lrTbV"/>
                </w:tcPr>
                <w:p/>
              </w:tc>
            </w:tr>
            <w:tr>
              <w:tc>
                <w:tcPr>
                  <w:tcW w:type="dxa" w:w="1488"/>
                  <w:textDirection w:val="lrTbV"/>
                </w:tcPr>
                <w:p/>
              </w:tc>
              <w:tc>
                <w:tcPr>
                  <w:tcW w:type="dxa" w:w="1336"/>
                  <w:textDirection w:val="lrTbV"/>
                </w:tcPr>
                <w:p/>
              </w:tc>
              <w:tc>
                <w:tcPr>
                  <w:tcW w:type="dxa" w:w="992"/>
                  <w:textDirection w:val="lrTbV"/>
                </w:tcPr>
                <w:p/>
              </w:tc>
            </w:tr>
          </w:tbl>
          <w:p/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72"/>
              <w:gridCol w:w="1272"/>
              <w:gridCol w:w="1272"/>
            </w:tblGrid>
            <w:tr>
              <w:trPr>
                <w:trHeight w:val="1440" w:hRule="atLeast"/>
              </w:trPr>
              <w:tc>
                <w:tcPr>
                  <w:tcW w:type="dxa" w:w="1272"/>
                  <w:textDirection w:val="lrTbV"/>
                  <w:vAlign w:val="top"/>
                </w:tcPr>
                <w:p>
                  <w:pPr>
                    <w:spacing w:before="0" w:after="0"/>
                  </w:pPr>
                  <w:r>
                    <w:t>V0t</w:t>
                  </w:r>
                </w:p>
              </w:tc>
              <w:tc>
                <w:tcPr>
                  <w:tcW w:type="dxa" w:w="1272"/>
                  <w:textDirection w:val="lrTbV"/>
                  <w:vAlign w:val="center"/>
                </w:tcPr>
                <w:p>
                  <w:pPr>
                    <w:spacing w:before="0" w:after="0"/>
                  </w:pPr>
                  <w:r>
                    <w:t>V0c</w:t>
                  </w:r>
                </w:p>
              </w:tc>
              <w:tc>
                <w:tcPr>
                  <w:tcW w:type="dxa" w:w="1272"/>
                  <w:textDirection w:val="lrTbV"/>
                  <w:vAlign w:val="bottom"/>
                </w:tcPr>
                <w:p>
                  <w:pPr>
                    <w:spacing w:before="0" w:after="0"/>
                  </w:pPr>
                  <w:r>
                    <w:t>V0b</w:t>
                  </w:r>
                </w:p>
              </w:tc>
            </w:tr>
          </w:tbl>
          <w:p/>
          <w:p>
            <w:r>
              <w:t>HD_HOST_END_0</w:t>
            </w:r>
          </w:p>
        </w:tc>
        <w:tc>
          <w:tcPr>
            <w:tcW w:type="dxa" w:w="5789"/>
            <w:gridSpan w:val="2"/>
            <w:vMerge w:val="restart"/>
            <w:textDirection w:val="lrTbV"/>
          </w:tcPr>
          <w:p>
            <w:r>
              <w:t>HD_HOST_1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89"/>
              <w:gridCol w:w="1875"/>
              <w:gridCol w:w="1393"/>
            </w:tblGrid>
            <w:tr>
              <w:trPr>
                <w:tblHeader/>
              </w:trPr>
              <w:tc>
                <w:tcPr>
                  <w:tcW w:type="dxa" w:w="5357"/>
                  <w:gridSpan w:val="3"/>
                  <w:textDirection w:val="lrTbV"/>
                  <w:shd w:fill="E2F0D9"/>
                </w:tcPr>
                <w:p>
                  <w:r>
                    <w:t>HD_INNER_HEADER_1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4"/>
                  <w:gridSpan w:val="2"/>
                  <w:vMerge w:val="restart"/>
                  <w:textDirection w:val="lrTbV"/>
                </w:tcPr>
                <w:p>
                  <w:r>
                    <w:t>HD_OWNER_1</w:t>
                  </w:r>
                </w:p>
                <w:p>
                  <w:pPr>
                    <w:spacing w:line="480" w:lineRule="exact" w:before="180" w:after="300"/>
                    <w:ind w:left="120" w:hanging="60"/>
                    <w:jc w:val="right"/>
                  </w:pPr>
                  <w:r>
                    <w:t xml:space="preserve">HDFLOW1_000 HDFLOW1_001 HDFLOW1_002 HDFLOW1_003 HDFLOW1_004 HDFLOW1_005 HDFLOW1_006 HDFLOW1_007 HDFLOW1_008 HDFLOW1_009 HDFLOW1_010 HDFLOW1_011 HDFLOW1_012 HDFLOW1_013 HDFLOW1_014 HDFLOW1_015 HDFLOW1_016 HDFLOW1_017 HDFLOW1_018 HDFLOW1_019 HDFLOW1_020 HDFLOW1_021 HDFLOW1_022 HDFLOW1_023 HDFLOW1_024 HDFLOW1_025 HDFLOW1_026 HDFLOW1_027 HDFLOW1_028 HDFLOW1_029 HDFLOW1_030 HDFLOW1_031 HDFLOW1_032 HDFLOW1_033 HDFLOW1_034 HDFLOW1_035 HDFLOW1_036 HDFLOW1_037 HDFLOW1_038 HDFLOW1_039 HDFLOW1_040 HDFLOW1_041 HDFLOW1_042 HDFLOW1_043 HDFLOW1_044 HDFLOW1_045 HDFLOW1_046 HDFLOW1_047 HDFLOW1_048 HDFLOW1_049 HDFLOW1_050 HDFLOW1_051 HDFLOW1_052 HDFLOW1_053 HDFLOW1_054 HDFLOW1_055 HDFLOW1_056 HDFLOW1_057 HDFLOW1_058 HDFLOW1_059 HDFLOW1_060 HDFLOW1_061 HDFLOW1_062 HDFLOW1_063 HDFLOW1_064 HDFLOW1_065 HDFLOW1_066 HDFLOW1_067 HDFLOW1_068 HDFLOW1_069 HDFLOW1_070 HDFLOW1_071 HDFLOW1_072 HDFLOW1_073 HDFLOW1_074 HDFLOW1_075 HDFLOW1_076 HDFLOW1_077 HDFLOW1_078 HDFLOW1_079 HDFLOW1_080 HDFLOW1_081 HDFLOW1_082 HDFLOW1_083 HDFLOW1_084 HDFLOW1_085 HDFLOW1_086 HDFLOW1_087 HDFLOW1_088 HDFLOW1_089 HDFLOW1_090 HDFLOW1_091 HDFLOW1_092 HDFLOW1_093 HDFLOW1_094 HDFLOW1_095 HDFLOW1_096 HDFLOW1_097 HDFLOW1_098 HDFLOW1_099 HDFLOW1_100 HDFLOW1_101 HDFLOW1_102 HDFLOW1_103 HDFLOW1_104 HDFLOW1_105 HDFLOW1_106 HDFLOW1_107 HDFLOW1_108 HDFLOW1_109 HDFLOW1_110 HDFLOW1_111 HDFLOW1_112 HDFLOW1_113 HDFLOW1_114 HDFLOW1_115 HDFLOW1_116 HDFLOW1_117 HDFLOW1_118 HDFLOW1_119 HDFLOW1_120 HDFLOW1_121 HDFLOW1_122 HDFLOW1_123 HDFLOW1_124 HDFLOW1_125 HDFLOW1_126 HDFLOW1_127 HDFLOW1_128 HDFLOW1_129 HDFLOW1_130 HDFLOW1_131 HDFLOW1_132 HDFLOW1_133 HDFLOW1_134 HDFLOW1_135 HDFLOW1_136 HDFLOW1_137 HDFLOW1_138 HDFLOW1_139 HDFLOW1_140 HDFLOW1_141 HDFLOW1_142 HDFLOW1_143 HDFLOW1_144 HDFLOW1_145 HDFLOW1_146 HDFLOW1_147 HDFLOW1_148 HDFLOW1_149 HDFLOW1_150 HDFLOW1_151 HDFLOW1_152 HDFLOW1_153 HDFLOW1_154 HDFLOW1_155 HDFLOW1_156 HDFLOW1_157 HDFLOW1_158 HDFLOW1_159 HDFLOW1_160 HDFLOW1_161 HDFLOW1_162 HDFLOW1_163 HDFLOW1_164 HDFLOW1_165 HDFLOW1_166 HDFLOW1_167 HDFLOW1_168 HDFLOW1_169 HDFLOW1_170 HDFLOW1_171 HDFLOW1_172 HDFLOW1_173 HDFLOW1_174 HDFLOW1_175 HDFLOW1_176 HDFLOW1_177 HDFLOW1_178 HDFLOW1_179 HDFLOW1_180 HDFLOW1_181 HDFLOW1_182 HDFLOW1_183 HDFLOW1_184 HDFLOW1_185 HDFLOW1_186 HDFLOW1_187 HDFLOW1_188 HDFLOW1_189 HDFLOW1_190 HDFLOW1_191 HDFLOW1_192 HDFLOW1_193 HDFLOW1_194 HDFLOW1_195 HDFLOW1_196 HDFLOW1_197 HDFLOW1_198 HDFLOW1_199 HDFLOW1_200 HDFLOW1_201 HDFLOW1_202 HDFLOW1_203 HDFLOW1_204 HDFLOW1_205 HDFLOW1_206 HDFLOW1_207 HDFLOW1_208 HDFLOW1_209 HDFLOW1_210 HDFLOW1_211 HDFLOW1_212 HDFLOW1_213 HDFLOW1_214 HDFLOW1_215 HDFLOW1_216 HDFLOW1_217 HDFLOW1_218 HDFLOW1_219 HDFLOW1_220 HDFLOW1_221 HDFLOW1_222 HDFLOW1_223 HDFLOW1_224 HDFLOW1_225 HDFLOW1_226 HDFLOW1_227 HDFLOW1_228 HDFLOW1_229 HDFLOW1_230 HDFLOW1_231 HDFLOW1_232 HDFLOW1_233 HDFLOW1_234 HDFLOW1_235 HDFLOW1_236 HDFLOW1_237 HDFLOW1_238 HDFLOW1_239 HDFLOW1_240 HDFLOW1_241 HDFLOW1_242 HDFLOW1_243 HDFLOW1_244 HDFLOW1_245 HDFLOW1_246 HDFLOW1_247 HDFLOW1_248 HDFLOW1_249 HDFLOW1_250 HDFLOW1_251 HDFLOW1_252 HDFLOW1_253 HDFLOW1_254 HDFLOW1_255 HDFLOW1_256 HDFLOW1_257 HDFLOW1_258 HDFLOW1_259 HDFLOW1_260 HDFLOW1_261 HDFLOW1_262 HDFLOW1_263 HDFLOW1_264 HDFLOW1_265 HDFLOW1_266 HDFLOW1_267 HDFLOW1_268 HDFLOW1_269 HDFLOW1_270 HDFLOW1_271 HDFLOW1_272 HDFLOW1_273 HDFLOW1_274 HDFLOW1_275 HDFLOW1_276 HDFLOW1_277 HDFLOW1_278 HDFLOW1_279 HDFLOW1_280 HDFLOW1_281 HDFLOW1_282 HDFLOW1_283 HDFLOW1_284 HDFLOW1_285 HDFLOW1_286 HDFLOW1_287 HDFLOW1_288 HDFLOW1_289 HDFLOW1_290 HDFLOW1_291 HDFLOW1_292 HDFLOW1_293 HDFLOW1_294 HDFLOW1_295 HDFLOW1_296 HDFLOW1_297 HDFLOW1_298 HDFLOW1_299 HDFLOW1_300 HDFLOW1_301 HDFLOW1_302 HDFLOW1_303 HDFLOW1_304 HDFLOW1_305 HDFLOW1_306 HDFLOW1_307 HDFLOW1_308 HDFLOW1_309 HDFLOW1_310 HDFLOW1_311 HDFLOW1_312 HDFLOW1_313 HDFLOW1_314 HDFLOW1_315 HDFLOW1_316 HDFLOW1_317 HDFLOW1_318 HDFLOW1_319 HDFLOW1_320 HDFLOW1_321 HDFLOW1_322 HDFLOW1_323 HDFLOW1_324 HDFLOW1_325 HDFLOW1_326 HDFLOW1_327 HDFLOW1_328 HDFLOW1_329 HDFLOW1_330 HDFLOW1_331 HDFLOW1_332 HDFLOW1_333 HDFLOW1_334 HDFLOW1_335 HDFLOW1_336 HDFLOW1_337 HDFLOW1_338 HDFLOW1_339 HDFLOW1_340 HDFLOW1_341 HDFLOW1_342 HDFLOW1_343 HDFLOW1_344 HDFLOW1_345 HDFLOW1_346 HDFLOW1_347 HDFLOW1_348 HDFLOW1_349 HDFLOW1_350 HDFLOW1_351 HDFLOW1_352 HDFLOW1_353 HDFLOW1_354 HDFLOW1_355 HDFLOW1_356 HDFLOW1_357 HDFLOW1_358 HDFLOW1_359 HDFLOW1_360 HDFLOW1_361 HDFLOW1_362 HDFLOW1_363 HDFLOW1_364 HDFLOW1_365 HDFLOW1_366 HDFLOW1_367 HDFLOW1_368 HDFLOW1_369 HDFLOW1_370 HDFLOW1_371 HDFLOW1_372 HDFLOW1_373 HDFLOW1_374 HDFLOW1_375 HDFLOW1_376 HDFLOW1_377 HDFLOW1_378 HDFLOW1_379 HDFLOW1_380 HDFLOW1_381 HDFLOW1_382 HDFLOW1_383 HDFLOW1_384 HDFLOW1_385 HDFLOW1_386 HDFLOW1_387 HDFLOW1_388 HDFLOW1_389 HDFLOW1_390 HDFLOW1_391 HDFLOW1_392 HDFLOW1_393 HDFLOW1_394 HDFLOW1_395 HDFLOW1_396 HDFLOW1_397 HDFLOW1_398 HDFLOW1_399 HDFLOW1_400 HDFLOW1_401 HDFLOW1_402 HDFLOW1_403 HDFLOW1_404 HDFLOW1_405 HDFLOW1_406 HDFLOW1_407 HDFLOW1_408 HDFLOW1_409 HDFLOW1_410 HDFLOW1_411 HDFLOW1_412 HDFLOW1_413 HDFLOW1_414 HDFLOW1_415 HDFLOW1_416 HDFLOW1_417 HDFLOW1_418 HDFLOW1_419 HDFLOW1_420 HDFLOW1_421 HDFLOW1_422 HDFLOW1_423 HDFLOW1_424 HDFLOW1_425 HDFLOW1_426 HDFLOW1_427 HDFLOW1_428 HDFLOW1_429 HDFLOW1_430 HDFLOW1_431 HDFLOW1_432 HDFLOW1_433 HDFLOW1_434 HDFLOW1_435 HDFLOW1_436 HDFLOW1_437 HDFLOW1_438 HDFLOW1_439 HDFLOW1_440 HDFLOW1_441 HDFLOW1_442 HDFLOW1_443 HDFLOW1_444 HDFLOW1_445 HDFLOW1_446 HDFLOW1_447 HDFLOW1_448 HDFLOW1_449 HDFLOW1_450 HDFLOW1_451 HDFLOW1_452 HDFLOW1_453 HDFLOW1_454 HDFLOW1_455 HDFLOW1_456 HDFLOW1_457 HDFLOW1_458 HDFLOW1_459 HDFLOW1_460 HDFLOW1_461 HDFLOW1_462 HDFLOW1_463 HDFLOW1_464 HDFLOW1_465 HDFLOW1_466 HDFLOW1_467 HDFLOW1_468 HDFLOW1_469 HDFLOW1_470 HDFLOW1_471 HDFLOW1_472 HDFLOW1_473 HDFLOW1_474 HDFLOW1_475 HDFLOW1_476 HDFLOW1_477 HDFLOW1_478 HDFLOW1_479 HDFLOW1_480 HDFLOW1_481 HDFLOW1_482 HDFLOW1_483 HDFLOW1_484 HDFLOW1_485 HDFLOW1_486 HDFLOW1_487 HDFLOW1_488 HDFLOW1_489 HDFLOW1_490 HDFLOW1_491 HDFLOW1_492 HDFLOW1_493 HDFLOW1_494 HDFLOW1_495 HDFLOW1_496 HDFLOW1_497 HDFLOW1_498 HDFLOW1_499 HDFLOW1_500 HDFLOW1_501 HDFLOW1_502 HDFLOW1_503 HDFLOW1_504 HDFLOW1_505 HDFLOW1_506 HDFLOW1_507 HDFLOW1_508 HDFLOW1_509 HDFLOW1_510 HDFLOW1_511 HDFLOW1_512 HDFLOW1_513 HDFLOW1_514 HDFLOW1_515 HDFLOW1_516 HDFLOW1_517 HDFLOW1_518 HDFLOW1_519 HDFLOW1_520 HDFLOW1_521 HDFLOW1_522 HDFLOW1_523 HDFLOW1_524 HDFLOW1_525 HDFLOW1_526 HDFLOW1_527 HDFLOW1_528 HDFLOW1_529 HDFLOW1_530 HDFLOW1_531 HDFLOW1_532 HDFLOW1_533 HDFLOW1_534 HDFLOW1_535 HDFLOW1_536 HDFLOW1_537 HDFLOW1_538 HDFLOW1_539 HDFLOW1_540 HDFLOW1_541 HDFLOW1_542 HDFLOW1_543 HDFLOW1_544 HDFLOW1_545 HDFLOW1_546 HDFLOW1_547 HDFLOW1_548 HDFLOW1_549 HDFLOW1_550 HDFLOW1_551 HDFLOW1_552 HDFLOW1_553 HDFLOW1_554 HDFLOW1_555 HDFLOW1_556 HDFLOW1_557 HDFLOW1_558 HDFLOW1_559 HDFLOW1_560 HDFLOW1_561 HDFLOW1_562 HDFLOW1_563 HDFLOW1_564 HDFLOW1_565 HDFLOW1_566 HDFLOW1_567 HDFLOW1_568 HDFLOW1_569 HDFLOW1_570 HDFLOW1_571 HDFLOW1_572 HDFLOW1_573 HDFLOW1_574 HDFLOW1_575 HDFLOW1_576 HDFLOW1_577 HDFLOW1_578 HDFLOW1_579 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482"/>
                  </w:tblGrid>
                  <w:tr>
                    <w:trPr>
                      <w:tblHeader/>
                    </w:trPr>
                    <w:tc>
                      <w:tcPr>
                        <w:tcW w:type="dxa" w:w="3482"/>
                        <w:textDirection w:val="lrTbV"/>
                        <w:shd w:fill="FFF2CC"/>
                      </w:tcPr>
                      <w:p>
                        <w:r>
                          <w:t>HD_D100</w:t>
                        </w:r>
                      </w:p>
                    </w:tc>
                  </w:tr>
                  <w:tr>
                    <w:tc>
                      <w:tcPr>
                        <w:tcW w:type="dxa" w:w="3482"/>
                        <w:textDirection w:val="lrTbV"/>
                        <w:vAlign w:val="center"/>
                      </w:tcPr>
                      <w:p>
                        <w:r>
                          <w:t>HD_P100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3252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3252"/>
                              <w:textDirection w:val="lrTbV"/>
                              <w:shd w:fill="FFF2CC"/>
                            </w:tcPr>
                            <w:p>
                              <w:r>
                                <w:t>HD_D101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3252"/>
                              <w:textDirection w:val="lrTbV"/>
                              <w:vAlign w:val="center"/>
                            </w:tcPr>
                            <w:p>
                              <w:r>
                                <w:t>HD_P101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3021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3021"/>
                                    <w:textDirection w:val="lrTbV"/>
                                    <w:shd w:fill="FFF2CC"/>
                                  </w:tcPr>
                                  <w:p>
                                    <w:r>
                                      <w:t>HD_D102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3021"/>
                                    <w:textDirection w:val="lrTbV"/>
                                    <w:vAlign w:val="center"/>
                                  </w:tcPr>
                                  <w:p>
                                    <w:r>
                                      <w:t>HD_P102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2791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2791"/>
                                          <w:textDirection w:val="lrTbV"/>
                                          <w:shd w:fill="FFF2CC"/>
                                        </w:tcPr>
                                        <w:p>
                                          <w:r>
                                            <w:t>HD_D103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2791"/>
                                          <w:textDirection w:val="lrTbV"/>
                                          <w:vAlign w:val="center"/>
                                        </w:tcPr>
                                        <w:p>
                                          <w:r>
                                            <w:t>HD_P103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2560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2560"/>
                                                <w:textDirection w:val="lrTbV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HD_D104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2560"/>
                                                <w:textDirection w:val="lrTbV"/>
                                                <w:vAlign w:val="center"/>
                                              </w:tcPr>
                                              <w:p>
                                                <w:r>
                                                  <w:t>HD_P104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</w:tblPr>
                                                <w:tblGrid>
                                                  <w:gridCol w:w="2330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2330"/>
                                                      <w:textDirection w:val="lrTbV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HD_D105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330"/>
                                                      <w:textDirection w:val="lrTbV"/>
                                                      <w:vAlign w:val="center"/>
                                                    </w:tcPr>
                                                    <w:p>
                                                      <w:r>
                                                        <w:t>HD_P105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28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16"/>
                                                        </w:rPr>
                                                        <w:t>M10A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40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28"/>
                                                        </w:rPr>
                                                        <w:t>M10B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56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40"/>
                                                        </w:rPr>
                                                        <w:t>M10C</w:t>
                                                      </w:r>
                                                    </w:p>
                                                    <w:p>
                                                      <w:r>
                                                        <w:t>HD_LEAF_END_1_0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HD_BETWEEN_1_0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482"/>
                  </w:tblGrid>
                  <w:tr>
                    <w:trPr>
                      <w:tblHeader/>
                    </w:trPr>
                    <w:tc>
                      <w:tcPr>
                        <w:tcW w:type="dxa" w:w="3482"/>
                        <w:textDirection w:val="lrTbV"/>
                        <w:shd w:fill="FFF2CC"/>
                      </w:tcPr>
                      <w:p>
                        <w:r>
                          <w:t>HD_D110</w:t>
                        </w:r>
                      </w:p>
                    </w:tc>
                  </w:tr>
                  <w:tr>
                    <w:tc>
                      <w:tcPr>
                        <w:tcW w:type="dxa" w:w="3482"/>
                        <w:textDirection w:val="lrTbV"/>
                        <w:vAlign w:val="bottom"/>
                      </w:tcPr>
                      <w:p>
                        <w:r>
                          <w:t>HD_P110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3252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3252"/>
                              <w:textDirection w:val="lrTbV"/>
                              <w:shd w:fill="FFF2CC"/>
                            </w:tcPr>
                            <w:p>
                              <w:r>
                                <w:t>HD_D111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3252"/>
                              <w:textDirection w:val="lrTbV"/>
                              <w:vAlign w:val="bottom"/>
                            </w:tcPr>
                            <w:p>
                              <w:r>
                                <w:t>HD_P111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3021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3021"/>
                                    <w:textDirection w:val="lrTbV"/>
                                    <w:shd w:fill="FFF2CC"/>
                                  </w:tcPr>
                                  <w:p>
                                    <w:r>
                                      <w:t>HD_D112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3021"/>
                                    <w:textDirection w:val="lrTbV"/>
                                    <w:vAlign w:val="bottom"/>
                                  </w:tcPr>
                                  <w:p>
                                    <w:r>
                                      <w:t>HD_P112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2791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2791"/>
                                          <w:textDirection w:val="lrTbV"/>
                                          <w:shd w:fill="FFF2CC"/>
                                        </w:tcPr>
                                        <w:p>
                                          <w:r>
                                            <w:t>HD_D113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2791"/>
                                          <w:textDirection w:val="lrTbV"/>
                                          <w:vAlign w:val="bottom"/>
                                        </w:tcPr>
                                        <w:p>
                                          <w:r>
                                            <w:t>HD_P113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2560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2560"/>
                                                <w:textDirection w:val="lrTbV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HD_D114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2560"/>
                                                <w:textDirection w:val="lrTbV"/>
                                                <w:vAlign w:val="bottom"/>
                                              </w:tcPr>
                                              <w:p>
                                                <w:r>
                                                  <w:t>HD_P114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</w:tblPr>
                                                <w:tblGrid>
                                                  <w:gridCol w:w="2330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2330"/>
                                                      <w:textDirection w:val="lrTbV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HD_D115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330"/>
                                                      <w:textDirection w:val="lrTbV"/>
                                                      <w:vAlign w:val="bottom"/>
                                                    </w:tcPr>
                                                    <w:p>
                                                      <w:r>
                                                        <w:t>HD_P115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28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16"/>
                                                        </w:rPr>
                                                        <w:t>M11A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40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28"/>
                                                        </w:rPr>
                                                        <w:t>M11B</w:t>
                                                      </w:r>
                                                    </w:p>
                                                    <w:p>
                                                      <w:pPr>
                                                        <w:spacing w:before="0" w:after="0" w:line="560" w:lineRule="exact"/>
                                                      </w:pPr>
                                                      <w:r>
                                                        <w:rPr>
                                                          <w:sz w:val="40"/>
                                                        </w:rPr>
                                                        <w:t>M11C</w:t>
                                                      </w:r>
                                                    </w:p>
                                                    <w:p>
                                                      <w:r>
                                                        <w:t>HD_LEAF_END_1_1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HD_BETWEEN_1_1</w:t>
                  </w:r>
                </w:p>
              </w:tc>
              <w:tc>
                <w:tcPr>
                  <w:tcW w:type="dxa" w:w="1393"/>
                  <w:textDirection w:val="lrTbV"/>
                </w:tcPr>
                <w:p/>
                <w:p>
                  <w:r>
                    <w:t>HD_SIDE_1_00</w:t>
                  </w:r>
                </w:p>
                <w:p>
                  <w:r>
                    <w:t>HD_SIDE_1_01</w:t>
                  </w:r>
                </w:p>
                <w:p>
                  <w:r>
                    <w:t>HD_SIDE_1_02</w:t>
                  </w:r>
                </w:p>
                <w:p>
                  <w:r>
                    <w:t>HD_SIDE_1_03</w:t>
                  </w:r>
                </w:p>
                <w:p>
                  <w:r>
                    <w:t>HD_SIDE_1_04</w:t>
                  </w:r>
                </w:p>
                <w:p>
                  <w:r>
                    <w:t>HD_SIDE_1_05</w:t>
                  </w:r>
                </w:p>
                <w:p>
                  <w:r>
                    <w:t>HD_SIDE_1_06</w:t>
                  </w:r>
                </w:p>
                <w:p>
                  <w:r>
                    <w:t>HD_SIDE_1_07</w:t>
                  </w:r>
                </w:p>
                <w:p>
                  <w:r>
                    <w:t>HD_SIDE_1_08</w:t>
                  </w:r>
                </w:p>
                <w:p>
                  <w:r>
                    <w:t>HD_SIDE_1_09</w:t>
                  </w:r>
                </w:p>
                <w:p>
                  <w:r>
                    <w:t>HD_SIDE_1_10</w:t>
                  </w:r>
                </w:p>
                <w:p>
                  <w:r>
                    <w:t>HD_SIDE_1_11</w:t>
                  </w:r>
                </w:p>
                <w:p>
                  <w:r>
                    <w:t>HD_SIDE_1_12</w:t>
                  </w:r>
                </w:p>
                <w:p>
                  <w:r>
                    <w:t>HD_SIDE_1_13</w:t>
                  </w:r>
                </w:p>
                <w:p>
                  <w:r>
                    <w:t>HD_SIDE_1_14</w:t>
                  </w:r>
                </w:p>
                <w:p>
                  <w:r>
                    <w:t>HD_SIDE_1_15</w:t>
                  </w:r>
                </w:p>
                <w:p>
                  <w:r>
                    <w:t>HD_SIDE_1_16</w:t>
                  </w:r>
                </w:p>
                <w:p>
                  <w:r>
                    <w:t>HD_SIDE_1_17</w:t>
                  </w:r>
                </w:p>
                <w:p>
                  <w:r>
                    <w:t>HD_SIDE_1_18</w:t>
                  </w:r>
                </w:p>
                <w:p>
                  <w:r>
                    <w:t>HD_SIDE_1_19</w:t>
                  </w:r>
                </w:p>
                <w:p>
                  <w:r>
                    <w:t>HD_SIDE_1_20</w:t>
                  </w:r>
                </w:p>
                <w:p>
                  <w:r>
                    <w:t>HD_SIDE_1_21</w:t>
                  </w:r>
                </w:p>
                <w:p>
                  <w:r>
                    <w:t>HD_SIDE_1_22</w:t>
                  </w:r>
                </w:p>
                <w:p>
                  <w:r>
                    <w:t>HD_SIDE_1_23</w:t>
                  </w:r>
                </w:p>
                <w:p>
                  <w:r>
                    <w:t>HD_SIDE_1_24</w:t>
                  </w:r>
                </w:p>
                <w:p>
                  <w:r>
                    <w:t>HD_SIDE_1_25</w:t>
                  </w:r>
                </w:p>
                <w:p>
                  <w:r>
                    <w:t>HD_SIDE_1_26</w:t>
                  </w:r>
                </w:p>
                <w:p>
                  <w:r>
                    <w:t>HD_SIDE_1_27</w:t>
                  </w:r>
                </w:p>
                <w:p>
                  <w:r>
                    <w:t>HD_SIDE_1_28</w:t>
                  </w:r>
                </w:p>
                <w:p>
                  <w:r>
                    <w:t>HD_SIDE_1_29</w:t>
                  </w:r>
                </w:p>
                <w:p>
                  <w:r>
                    <w:t>HD_SIDE_1_30</w:t>
                  </w:r>
                </w:p>
                <w:p>
                  <w:r>
                    <w:t>HD_SIDE_1_31</w:t>
                  </w:r>
                </w:p>
                <w:p>
                  <w:r>
                    <w:t>HD_SIDE_1_32</w:t>
                  </w:r>
                </w:p>
                <w:p>
                  <w:r>
                    <w:t>HD_SIDE_1_33</w:t>
                  </w:r>
                </w:p>
                <w:p>
                  <w:r>
                    <w:t>HD_SIDE_1_34</w:t>
                  </w:r>
                </w:p>
                <w:p>
                  <w:r>
                    <w:t>HD_SIDE_1_35</w:t>
                  </w:r>
                </w:p>
                <w:p>
                  <w:r>
                    <w:t>HD_SIDE_1_36</w:t>
                  </w:r>
                </w:p>
                <w:p>
                  <w:r>
                    <w:t>HD_SIDE_1_37</w:t>
                  </w:r>
                </w:p>
                <w:p>
                  <w:r>
                    <w:t>HD_SIDE_1_38</w:t>
                  </w:r>
                </w:p>
                <w:p>
                  <w:r>
                    <w:t>HD_SIDE_1_39</w:t>
                  </w:r>
                </w:p>
                <w:p>
                  <w:r>
                    <w:t>HD_SIDE_1_40</w:t>
                  </w:r>
                </w:p>
                <w:p>
                  <w:r>
                    <w:t>HD_SIDE_1_41</w:t>
                  </w:r>
                </w:p>
                <w:p>
                  <w:r>
                    <w:t>HD_SIDE_1_42</w:t>
                  </w:r>
                </w:p>
                <w:p>
                  <w:r>
                    <w:t>HD_SIDE_1_43</w:t>
                  </w:r>
                </w:p>
                <w:p>
                  <w:r>
                    <w:t>HD_SIDE_1_44</w:t>
                  </w:r>
                </w:p>
                <w:p>
                  <w:r>
                    <w:t>HD_SIDE_1_45</w:t>
                  </w:r>
                </w:p>
                <w:p>
                  <w:r>
                    <w:t>HD_SIDE_1_46</w:t>
                  </w:r>
                </w:p>
                <w:p>
                  <w:r>
                    <w:t>HD_SIDE_1_47</w:t>
                  </w:r>
                </w:p>
                <w:p>
                  <w:r>
                    <w:t>HD_SIDE_1_48</w:t>
                  </w:r>
                </w:p>
                <w:p>
                  <w:r>
                    <w:t>HD_SIDE_1_49</w:t>
                  </w:r>
                </w:p>
                <w:p>
                  <w:r>
                    <w:t>HD_SIDE_1_50</w:t>
                  </w:r>
                </w:p>
                <w:p>
                  <w:r>
                    <w:t>HD_SIDE_1_51</w:t>
                  </w:r>
                </w:p>
                <w:p>
                  <w:r>
                    <w:t>HD_SIDE_1_52</w:t>
                  </w:r>
                </w:p>
                <w:p>
                  <w:r>
                    <w:t>HD_SIDE_1_53</w:t>
                  </w:r>
                </w:p>
                <w:p>
                  <w:r>
                    <w:t>HD_SIDE_1_54</w:t>
                  </w:r>
                </w:p>
                <w:p>
                  <w:r>
                    <w:t>HD_SIDE_1_55</w:t>
                  </w:r>
                </w:p>
                <w:p>
                  <w:r>
                    <w:t>HD_SIDE_1_56</w:t>
                  </w:r>
                </w:p>
                <w:p>
                  <w:r>
                    <w:t>HD_SIDE_1_57</w:t>
                  </w:r>
                </w:p>
                <w:p>
                  <w:r>
                    <w:t>HD_SIDE_1_58</w:t>
                  </w:r>
                </w:p>
                <w:p>
                  <w:r>
                    <w:t>HD_SIDE_1_59</w:t>
                  </w:r>
                </w:p>
                <w:p>
                  <w:r>
                    <w:t>HD_SIDE_1_60</w:t>
                  </w:r>
                </w:p>
                <w:p>
                  <w:r>
                    <w:t>HD_SIDE_1_61</w:t>
                  </w:r>
                </w:p>
                <w:p>
                  <w:r>
                    <w:t>HD_SIDE_1_62</w:t>
                  </w:r>
                </w:p>
                <w:p>
                  <w:r>
                    <w:t>HD_SIDE_1_63</w:t>
                  </w:r>
                </w:p>
                <w:p>
                  <w:r>
                    <w:t>HD_SIDE_1_64</w:t>
                  </w:r>
                </w:p>
              </w:tc>
            </w:tr>
            <w:tr>
              <w:tc>
                <w:tcPr>
                  <w:tcW w:type="dxa" w:w="3964"/>
                  <w:gridSpan w:val="2"/>
                  <w:vMerge/>
                  <w:textDirection w:val="lrTbV"/>
                </w:tcPr>
                <w:p/>
              </w:tc>
              <w:tc>
                <w:tcPr>
                  <w:tcW w:type="dxa" w:w="1393"/>
                  <w:textDirection w:val="lrTbV"/>
                </w:tcPr>
                <w:p/>
              </w:tc>
            </w:tr>
            <w:tr>
              <w:tc>
                <w:tcPr>
                  <w:tcW w:type="dxa" w:w="3964"/>
                  <w:gridSpan w:val="2"/>
                  <w:vMerge/>
                  <w:textDirection w:val="lrTbV"/>
                </w:tcPr>
                <w:p/>
              </w:tc>
              <w:tc>
                <w:tcPr>
                  <w:tcW w:type="dxa" w:w="1393"/>
                  <w:textDirection w:val="lrTbV"/>
                </w:tcPr>
                <w:p/>
              </w:tc>
            </w:tr>
            <w:tr>
              <w:tc>
                <w:tcPr>
                  <w:tcW w:type="dxa" w:w="2089"/>
                  <w:textDirection w:val="lrTbV"/>
                </w:tcPr>
                <w:p/>
              </w:tc>
              <w:tc>
                <w:tcPr>
                  <w:tcW w:type="dxa" w:w="1875"/>
                  <w:textDirection w:val="lrTbV"/>
                </w:tcPr>
                <w:p/>
              </w:tc>
              <w:tc>
                <w:tcPr>
                  <w:tcW w:type="dxa" w:w="1393"/>
                  <w:textDirection w:val="lrTbV"/>
                </w:tcPr>
                <w:p/>
              </w:tc>
            </w:tr>
            <w:tr>
              <w:tc>
                <w:tcPr>
                  <w:tcW w:type="dxa" w:w="2089"/>
                  <w:textDirection w:val="lrTbV"/>
                </w:tcPr>
                <w:p/>
              </w:tc>
              <w:tc>
                <w:tcPr>
                  <w:tcW w:type="dxa" w:w="1875"/>
                  <w:textDirection w:val="lrTbV"/>
                </w:tcPr>
                <w:p/>
              </w:tc>
              <w:tc>
                <w:tcPr>
                  <w:tcW w:type="dxa" w:w="1393"/>
                  <w:textDirection w:val="lrTbV"/>
                </w:tcPr>
                <w:p/>
              </w:tc>
            </w:tr>
          </w:tbl>
          <w:p/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86"/>
              <w:gridCol w:w="1786"/>
              <w:gridCol w:w="1786"/>
            </w:tblGrid>
            <w:tr>
              <w:trPr>
                <w:trHeight w:val="1440" w:hRule="atLeast"/>
              </w:trPr>
              <w:tc>
                <w:tcPr>
                  <w:tcW w:type="dxa" w:w="1786"/>
                  <w:textDirection w:val="lrTbV"/>
                  <w:vAlign w:val="top"/>
                </w:tcPr>
                <w:p>
                  <w:pPr>
                    <w:spacing w:before="0" w:after="0"/>
                  </w:pPr>
                  <w:r>
                    <w:t>V1t</w:t>
                  </w:r>
                </w:p>
              </w:tc>
              <w:tc>
                <w:tcPr>
                  <w:tcW w:type="dxa" w:w="1786"/>
                  <w:textDirection w:val="lrTbV"/>
                  <w:vAlign w:val="center"/>
                </w:tcPr>
                <w:p>
                  <w:pPr>
                    <w:spacing w:before="0" w:after="0"/>
                  </w:pPr>
                  <w:r>
                    <w:t>V1c</w:t>
                  </w:r>
                </w:p>
              </w:tc>
              <w:tc>
                <w:tcPr>
                  <w:tcW w:type="dxa" w:w="1786"/>
                  <w:textDirection w:val="lrTbV"/>
                  <w:vAlign w:val="bottom"/>
                </w:tcPr>
                <w:p>
                  <w:pPr>
                    <w:spacing w:before="0" w:after="0"/>
                  </w:pPr>
                  <w:r>
                    <w:t>V1b</w:t>
                  </w:r>
                </w:p>
              </w:tc>
            </w:tr>
          </w:tbl>
          <w:p/>
          <w:p>
            <w:r>
              <w:t>HD_HOST_END_1</w:t>
            </w:r>
          </w:p>
        </w:tc>
      </w:tr>
      <w:tr>
        <w:tc>
          <w:tcPr>
            <w:tcW w:type="dxa" w:w="4248"/>
            <w:gridSpan w:val="3"/>
            <w:vMerge/>
            <w:textDirection w:val="lrTbV"/>
          </w:tcPr>
          <w:p/>
        </w:tc>
        <w:tc>
          <w:tcPr>
            <w:tcW w:type="dxa" w:w="5789"/>
            <w:gridSpan w:val="2"/>
            <w:vMerge/>
            <w:textDirection w:val="lrTbV"/>
          </w:tcPr>
          <w:p/>
        </w:tc>
      </w:tr>
      <w:tr>
        <w:tc>
          <w:tcPr>
            <w:tcW w:type="dxa" w:w="4248"/>
            <w:gridSpan w:val="3"/>
            <w:vMerge/>
            <w:textDirection w:val="lrTbV"/>
          </w:tcPr>
          <w:p/>
        </w:tc>
        <w:tc>
          <w:tcPr>
            <w:tcW w:type="dxa" w:w="5789"/>
            <w:gridSpan w:val="2"/>
            <w:vMerge/>
            <w:textDirection w:val="lrTbV"/>
          </w:tcPr>
          <w:p/>
        </w:tc>
      </w:tr>
      <w:tr>
        <w:tc>
          <w:tcPr>
            <w:tcW w:type="dxa" w:w="1008"/>
            <w:textDirection w:val="lrTbV"/>
          </w:tcPr>
          <w:p>
            <w:r>
              <w:t>HD_OUT_5_0</w:t>
            </w:r>
          </w:p>
        </w:tc>
        <w:tc>
          <w:tcPr>
            <w:tcW w:type="dxa" w:w="1512"/>
            <w:textDirection w:val="lrTbV"/>
          </w:tcPr>
          <w:p>
            <w:r>
              <w:t>HD_OUT_5_1</w:t>
            </w:r>
          </w:p>
        </w:tc>
        <w:tc>
          <w:tcPr>
            <w:tcW w:type="dxa" w:w="1728"/>
            <w:textDirection w:val="lrTbV"/>
          </w:tcPr>
          <w:p>
            <w:r>
              <w:t>HD_OUT_5_2</w:t>
            </w:r>
          </w:p>
        </w:tc>
        <w:tc>
          <w:tcPr>
            <w:tcW w:type="dxa" w:w="2448"/>
            <w:textDirection w:val="lrTbV"/>
          </w:tcPr>
          <w:p>
            <w:r>
              <w:t>HD_OUT_5_3</w:t>
            </w:r>
          </w:p>
        </w:tc>
        <w:tc>
          <w:tcPr>
            <w:tcW w:type="dxa" w:w="3341"/>
            <w:textDirection w:val="lrTbV"/>
          </w:tcPr>
          <w:p>
            <w:r>
              <w:t>HD_OUT_5_4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rHeight w:val="1440" w:hRule="atLeast"/>
        </w:trPr>
        <w:tc>
          <w:tcPr>
            <w:tcW w:type="dxa" w:w="3346"/>
            <w:textDirection w:val="lrTbV"/>
            <w:vAlign w:val="top"/>
          </w:tcPr>
          <w:p>
            <w:pPr>
              <w:spacing w:before="0" w:after="0"/>
            </w:pPr>
            <w:r>
              <w:t>VBODYt</w:t>
            </w:r>
          </w:p>
        </w:tc>
        <w:tc>
          <w:tcPr>
            <w:tcW w:type="dxa" w:w="3346"/>
            <w:textDirection w:val="lrTbV"/>
            <w:vAlign w:val="center"/>
          </w:tcPr>
          <w:p>
            <w:pPr>
              <w:spacing w:before="0" w:after="0"/>
            </w:pPr>
            <w:r>
              <w:t>VBODYc</w:t>
            </w:r>
          </w:p>
        </w:tc>
        <w:tc>
          <w:tcPr>
            <w:tcW w:type="dxa" w:w="3346"/>
            <w:textDirection w:val="lrTbV"/>
            <w:vAlign w:val="bottom"/>
          </w:tcPr>
          <w:p>
            <w:pPr>
              <w:spacing w:before="0" w:after="0"/>
            </w:pPr>
            <w:r>
              <w:t>VBODYb</w:t>
            </w:r>
          </w:p>
        </w:tc>
      </w:tr>
    </w:tbl>
    <w:p>
      <w:r>
        <w:t>AFTER_HORIZONTAL_DIRECTION_TABLES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