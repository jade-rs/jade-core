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Staggered merged cells with parallel and sequential nested tables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5018"/>
            <w:gridSpan w:val="2"/>
            <w:shd w:fill="D9EAF7"/>
          </w:tcPr>
          <w:p>
            <w:r>
              <w:t>ST_HEADER_0_0</w:t>
            </w:r>
          </w:p>
        </w:tc>
        <w:tc>
          <w:tcPr>
            <w:tcW w:type="dxa" w:w="5018"/>
            <w:gridSpan w:val="2"/>
            <w:shd w:fill="D9EAF7"/>
          </w:tcPr>
          <w:p>
            <w:r>
              <w:t>ST_HEADER_0_2</w:t>
            </w:r>
          </w:p>
        </w:tc>
      </w:tr>
      <w:tr>
        <w:trPr>
          <w:tblHeader/>
        </w:trPr>
        <w:tc>
          <w:tcPr>
            <w:tcW w:type="dxa" w:w="5018"/>
            <w:gridSpan w:val="2"/>
            <w:shd w:fill="D9EAF7"/>
          </w:tcPr>
          <w:p>
            <w:r>
              <w:t>ST_HEADER_1_0</w:t>
            </w:r>
          </w:p>
        </w:tc>
        <w:tc>
          <w:tcPr>
            <w:tcW w:type="dxa" w:w="5018"/>
            <w:gridSpan w:val="2"/>
            <w:shd w:fill="D9EAF7"/>
          </w:tcPr>
          <w:p>
            <w:r>
              <w:t>ST_HEADER_1_2</w:t>
            </w:r>
          </w:p>
        </w:tc>
      </w:tr>
      <w:tr>
        <w:tc>
          <w:tcPr>
            <w:tcW w:type="dxa" w:w="5018"/>
            <w:gridSpan w:val="2"/>
            <w:vMerge w:val="restart"/>
          </w:tcPr>
          <w:p>
            <w:r>
              <w:t>ST_HOST_0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CellSpacing w:w="40" w:type="dxa"/>
            </w:tblPr>
            <w:tblGrid>
              <w:gridCol w:w="1488"/>
              <w:gridCol w:w="1488"/>
              <w:gridCol w:w="1488"/>
            </w:tblGrid>
            <w:tr>
              <w:trPr>
                <w:tblHeader/>
              </w:trPr>
              <w:tc>
                <w:tcPr>
                  <w:tcW w:type="dxa" w:w="4464"/>
                  <w:gridSpan w:val="3"/>
                  <w:shd w:fill="E2F0D9"/>
                </w:tcPr>
                <w:p>
                  <w:r>
                    <w:t>ST_INNER_HEADER_0_0_0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4464"/>
                  <w:gridSpan w:val="3"/>
                  <w:shd w:fill="E2F0D9"/>
                </w:tcPr>
                <w:p>
                  <w:r>
                    <w:t>ST_INNER_HEADER_0_0_1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2976"/>
                  <w:gridSpan w:val="2"/>
                  <w:vMerge w:val="restart"/>
                  <w:tcMar>
                    <w:top w:w="0" w:type="dxa"/>
                    <w:bottom w:w="120" w:type="dxa"/>
                    <w:left w:w="40" w:type="dxa"/>
                    <w:right w:w="40" w:type="dxa"/>
                  </w:tcMar>
                </w:tcPr>
                <w:p>
                  <w:r>
                    <w:t>ST_MERGED_0_0_00</w:t>
                  </w:r>
                </w:p>
                <w:p>
                  <w:r>
                    <w:t>ST_MERGED_0_0_01</w:t>
                  </w:r>
                </w:p>
                <w:p>
                  <w:r>
                    <w:t>ST_MERGED_0_0_02</w:t>
                  </w:r>
                </w:p>
                <w:p>
                  <w:r>
                    <w:t>ST_MERGED_0_0_03</w:t>
                  </w:r>
                </w:p>
                <w:p>
                  <w:r>
                    <w:t>ST_MERGED_0_0_04</w:t>
                  </w:r>
                </w:p>
                <w:p>
                  <w:r>
                    <w:t>ST_MERGED_0_0_05</w:t>
                  </w:r>
                </w:p>
                <w:p>
                  <w:r>
                    <w:t>ST_MERGED_0_0_06</w:t>
                  </w:r>
                </w:p>
                <w:p>
                  <w:r>
                    <w:t>ST_MERGED_0_0_07</w:t>
                  </w:r>
                </w:p>
                <w:p>
                  <w:r>
                    <w:t>ST_MERGED_0_0_08</w:t>
                  </w:r>
                </w:p>
                <w:p>
                  <w:r>
                    <w:t>ST_MERGED_0_0_09</w:t>
                  </w:r>
                </w:p>
                <w:p>
                  <w:r>
                    <w:t>ST_MERGED_0_0_10</w:t>
                  </w:r>
                </w:p>
                <w:p>
                  <w:r>
                    <w:t>ST_MERGED_0_0_11</w:t>
                  </w:r>
                </w:p>
                <w:p>
                  <w:r>
                    <w:t>ST_MERGED_0_0_12</w:t>
                  </w:r>
                </w:p>
                <w:p>
                  <w:r>
                    <w:t>ST_MERGED_0_0_13</w:t>
                  </w:r>
                </w:p>
                <w:p>
                  <w:r>
                    <w:t>ST_MERGED_0_0_14</w:t>
                  </w:r>
                </w:p>
                <w:p>
                  <w:r>
                    <w:t>ST_MERGED_0_0_15</w:t>
                  </w:r>
                </w:p>
                <w:p>
                  <w:r>
                    <w:t>ST_MERGED_0_0_16</w:t>
                  </w:r>
                </w:p>
                <w:p>
                  <w:r>
                    <w:t>ST_MERGED_0_0_17</w:t>
                  </w:r>
                </w:p>
                <w:p>
                  <w:r>
                    <w:t>ST_MERGED_0_0_18</w:t>
                  </w:r>
                </w:p>
                <w:p>
                  <w:r>
                    <w:t>ST_MERGED_0_0_19</w:t>
                  </w:r>
                </w:p>
                <w:p>
                  <w:r>
                    <w:t>ST_MERGED_0_0_20</w:t>
                  </w:r>
                </w:p>
                <w:p>
                  <w:r>
                    <w:t>ST_MERGED_0_0_21</w:t>
                  </w:r>
                </w:p>
                <w:p>
                  <w:r>
                    <w:t>ST_MERGED_0_0_22</w:t>
                  </w:r>
                </w:p>
                <w:p>
                  <w:r>
                    <w:t>ST_MERGED_0_0_23</w:t>
                  </w:r>
                </w:p>
                <w:p>
                  <w:r>
                    <w:t>ST_MERGED_0_0_24</w:t>
                  </w:r>
                </w:p>
                <w:p>
                  <w:r>
                    <w:t>ST_MERGED_0_0_25</w:t>
                  </w:r>
                </w:p>
                <w:p>
                  <w:r>
                    <w:t>ST_MERGED_0_0_26</w:t>
                  </w:r>
                </w:p>
                <w:p>
                  <w:r>
                    <w:t>ST_MERGED_0_0_27</w:t>
                  </w:r>
                </w:p>
                <w:p>
                  <w:r>
                    <w:t>ST_MERGED_0_0_28</w:t>
                  </w:r>
                </w:p>
                <w:p>
                  <w:r>
                    <w:t>ST_MERGED_0_0_29</w:t>
                  </w:r>
                </w:p>
                <w:p>
                  <w:r>
                    <w:t>ST_MERGED_0_0_30</w:t>
                  </w:r>
                </w:p>
                <w:p>
                  <w:r>
                    <w:t>ST_MERGED_0_0_31</w:t>
                  </w:r>
                </w:p>
                <w:p>
                  <w:r>
                    <w:t>ST_MERGED_0_0_32</w:t>
                  </w:r>
                </w:p>
                <w:p>
                  <w:r>
                    <w:t>ST_MERGED_0_0_33</w:t>
                  </w:r>
                </w:p>
                <w:p>
                  <w:r>
                    <w:t>ST_MERGED_0_0_34</w:t>
                  </w:r>
                </w:p>
                <w:p>
                  <w:r>
                    <w:t>ST_MERGED_0_0_35</w:t>
                  </w:r>
                </w:p>
                <w:p>
                  <w:r>
                    <w:t>ST_MERGED_0_0_36</w:t>
                  </w:r>
                </w:p>
                <w:p>
                  <w:r>
                    <w:t>ST_MERGED_0_0_37</w:t>
                  </w:r>
                </w:p>
                <w:p>
                  <w:r>
                    <w:t>ST_MERGED_0_0_38</w:t>
                  </w:r>
                </w:p>
                <w:p>
                  <w:r>
                    <w:t>ST_MERGED_0_0_39</w:t>
                  </w:r>
                </w:p>
                <w:p>
                  <w:r>
                    <w:t>ST_MERGED_0_0_40</w:t>
                  </w:r>
                </w:p>
                <w:p>
                  <w:r>
                    <w:t>ST_MERGED_0_0_41</w:t>
                  </w:r>
                </w:p>
                <w:p>
                  <w:r>
                    <w:t>ST_MERGED_0_0_42</w:t>
                  </w:r>
                </w:p>
                <w:p>
                  <w:r>
                    <w:t>ST_MERGED_0_0_43</w:t>
                  </w:r>
                </w:p>
                <w:p>
                  <w:r>
                    <w:t>ST_MERGED_0_0_44</w:t>
                  </w:r>
                </w:p>
                <w:p>
                  <w:r>
                    <w:t>ST_MERGED_0_0_45</w:t>
                  </w:r>
                </w:p>
                <w:p>
                  <w:r>
                    <w:t>ST_MERGED_0_0_46</w:t>
                  </w:r>
                </w:p>
                <w:p>
                  <w:r>
                    <w:t>ST_MERGED_0_0_47</w:t>
                  </w:r>
                </w:p>
                <w:p>
                  <w:r>
                    <w:t>ST_MERGED_0_0_48</w:t>
                  </w:r>
                </w:p>
                <w:p>
                  <w:r>
                    <w:t>ST_MERGED_0_0_49</w:t>
                  </w:r>
                </w:p>
                <w:p>
                  <w:r>
                    <w:t>ST_MERGED_0_0_50</w:t>
                  </w:r>
                </w:p>
                <w:p>
                  <w:r>
                    <w:t>ST_MERGED_0_0_51</w:t>
                  </w:r>
                </w:p>
                <w:p>
                  <w:r>
                    <w:t>ST_MERGED_0_0_52</w:t>
                  </w:r>
                </w:p>
                <w:p>
                  <w:r>
                    <w:t>ST_MERGED_0_0_53</w:t>
                  </w:r>
                </w:p>
                <w:p>
                  <w:r>
                    <w:t>ST_MERGED_0_0_54</w:t>
                  </w:r>
                </w:p>
                <w:p>
                  <w:r>
                    <w:t>ST_MERGED_0_0_55</w:t>
                  </w:r>
                </w:p>
                <w:p>
                  <w:r>
                    <w:t>ST_MERGED_0_0_56</w:t>
                  </w:r>
                </w:p>
                <w:p>
                  <w:r>
                    <w:t>ST_MERGED_0_0_57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296"/>
                    <w:gridCol w:w="1296"/>
                  </w:tblGrid>
                  <w:tr>
                    <w:trPr>
                      <w:tblHeader/>
                    </w:trPr>
                    <w:tc>
                      <w:tcPr>
                        <w:tcW w:type="dxa" w:w="2592"/>
                        <w:gridSpan w:val="2"/>
                        <w:shd w:fill="FFF2CC"/>
                      </w:tcPr>
                      <w:p>
                        <w:r>
                          <w:t>ST_DEEP_HEADER_0_0_0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 w:val="restart"/>
                      </w:tcPr>
                      <w:p>
                        <w:r>
                          <w:t>ST_D_MERGE_0_0_0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ST_D_0_0_0_1_1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ST_D_0_0_0_2_1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ST_D_0_0_0_3_1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ST_D_0_0_0_4_0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ST_D_0_0_0_4_1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979"/>
                        </w:tblGrid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ST_LEAF_0_0_0_0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ST_LEAF_0_0_0_1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ST_LEAF_0_0_0_2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ST_D_0_0_0_5_0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ST_D_0_0_0_5_1</w:t>
                        </w:r>
                      </w:p>
                    </w:tc>
                  </w:tr>
                </w:tbl>
                <w:p/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296"/>
                    <w:gridCol w:w="1296"/>
                  </w:tblGrid>
                  <w:tr>
                    <w:trPr>
                      <w:tblHeader/>
                    </w:trPr>
                    <w:tc>
                      <w:tcPr>
                        <w:tcW w:type="dxa" w:w="2592"/>
                        <w:gridSpan w:val="2"/>
                        <w:shd w:fill="FFF2CC"/>
                      </w:tcPr>
                      <w:p>
                        <w:r>
                          <w:t>ST_DEEP_HEADER_0_0_1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 w:val="restart"/>
                      </w:tcPr>
                      <w:p>
                        <w:r>
                          <w:t>ST_D_MERGE_0_0_1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ST_D_0_0_1_1_1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ST_D_0_0_1_2_1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ST_D_0_0_1_3_1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ST_D_0_0_1_4_0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ST_D_0_0_1_4_1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979"/>
                        </w:tblGrid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ST_LEAF_0_0_1_0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ST_LEAF_0_0_1_1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ST_LEAF_0_0_1_2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ST_D_0_0_1_5_0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ST_D_0_0_1_5_1</w:t>
                        </w:r>
                      </w:p>
                    </w:tc>
                  </w:tr>
                </w:tbl>
                <w:p/>
                <w:p>
                  <w:r>
                    <w:t>ST_OWNER_END_0_0</w:t>
                  </w:r>
                </w:p>
              </w:tc>
              <w:tc>
                <w:tcPr>
                  <w:tcW w:type="dxa" w:w="1488"/>
                </w:tcPr>
                <w:p>
                  <w:r>
                    <w:t>ST_0_0_2_2</w:t>
                  </w:r>
                </w:p>
                <w:p>
                  <w:r>
                    <w:t>ST_SIDE_0_0_01</w:t>
                  </w:r>
                </w:p>
                <w:p>
                  <w:r>
                    <w:t>ST_SIDE_0_0_02</w:t>
                  </w:r>
                </w:p>
                <w:p>
                  <w:r>
                    <w:t>ST_SIDE_0_0_03</w:t>
                  </w:r>
                </w:p>
                <w:p>
                  <w:r>
                    <w:t>ST_SIDE_0_0_04</w:t>
                  </w:r>
                </w:p>
                <w:p>
                  <w:r>
                    <w:t>ST_SIDE_0_0_05</w:t>
                  </w:r>
                </w:p>
                <w:p>
                  <w:r>
                    <w:t>ST_SIDE_0_0_06</w:t>
                  </w:r>
                </w:p>
                <w:p>
                  <w:r>
                    <w:t>ST_SIDE_0_0_07</w:t>
                  </w:r>
                </w:p>
                <w:p>
                  <w:r>
                    <w:t>ST_SIDE_0_0_08</w:t>
                  </w:r>
                </w:p>
                <w:p>
                  <w:r>
                    <w:t>ST_SIDE_0_0_09</w:t>
                  </w:r>
                </w:p>
                <w:p>
                  <w:r>
                    <w:t>ST_SIDE_0_0_10</w:t>
                  </w:r>
                </w:p>
                <w:p>
                  <w:r>
                    <w:t>ST_SIDE_0_0_11</w:t>
                  </w:r>
                </w:p>
                <w:p>
                  <w:r>
                    <w:t>ST_SIDE_0_0_12</w:t>
                  </w:r>
                </w:p>
                <w:p>
                  <w:r>
                    <w:t>ST_SIDE_0_0_13</w:t>
                  </w:r>
                </w:p>
                <w:p>
                  <w:r>
                    <w:t>ST_SIDE_0_0_14</w:t>
                  </w:r>
                </w:p>
                <w:p>
                  <w:r>
                    <w:t>ST_SIDE_0_0_15</w:t>
                  </w:r>
                </w:p>
                <w:p>
                  <w:r>
                    <w:t>ST_SIDE_0_0_16</w:t>
                  </w:r>
                </w:p>
                <w:p>
                  <w:r>
                    <w:t>ST_SIDE_0_0_17</w:t>
                  </w:r>
                </w:p>
                <w:p>
                  <w:r>
                    <w:t>ST_SIDE_0_0_18</w:t>
                  </w:r>
                </w:p>
                <w:p>
                  <w:r>
                    <w:t>ST_SIDE_0_0_19</w:t>
                  </w:r>
                </w:p>
                <w:p>
                  <w:r>
                    <w:t>ST_SIDE_0_0_20</w:t>
                  </w:r>
                </w:p>
                <w:p>
                  <w:r>
                    <w:t>ST_SIDE_0_0_21</w:t>
                  </w:r>
                </w:p>
                <w:p>
                  <w:r>
                    <w:t>ST_SIDE_0_0_22</w:t>
                  </w:r>
                </w:p>
                <w:p>
                  <w:r>
                    <w:t>ST_SIDE_0_0_23</w:t>
                  </w:r>
                </w:p>
                <w:p>
                  <w:r>
                    <w:t>ST_SIDE_0_0_24</w:t>
                  </w:r>
                </w:p>
                <w:p>
                  <w:r>
                    <w:t>ST_SIDE_0_0_25</w:t>
                  </w:r>
                </w:p>
                <w:p>
                  <w:r>
                    <w:t>ST_SIDE_0_0_26</w:t>
                  </w:r>
                </w:p>
                <w:p>
                  <w:r>
                    <w:t>ST_SIDE_0_0_27</w:t>
                  </w:r>
                </w:p>
                <w:p>
                  <w:r>
                    <w:t>ST_SIDE_0_0_28</w:t>
                  </w:r>
                </w:p>
                <w:p>
                  <w:r>
                    <w:t>ST_SIDE_0_0_29</w:t>
                  </w:r>
                </w:p>
                <w:p>
                  <w:r>
                    <w:t>ST_SIDE_0_0_30</w:t>
                  </w:r>
                </w:p>
                <w:p>
                  <w:r>
                    <w:t>ST_SIDE_0_0_31</w:t>
                  </w:r>
                </w:p>
                <w:p>
                  <w:r>
                    <w:t>ST_SIDE_0_0_32</w:t>
                  </w:r>
                </w:p>
                <w:p>
                  <w:r>
                    <w:t>ST_SIDE_0_0_33</w:t>
                  </w:r>
                </w:p>
                <w:p>
                  <w:r>
                    <w:t>ST_SIDE_0_0_34</w:t>
                  </w:r>
                </w:p>
                <w:p>
                  <w:r>
                    <w:t>ST_SIDE_0_0_35</w:t>
                  </w:r>
                </w:p>
                <w:p>
                  <w:r>
                    <w:t>ST_SIDE_0_0_36</w:t>
                  </w:r>
                </w:p>
                <w:p>
                  <w:r>
                    <w:t>ST_SIDE_0_0_37</w:t>
                  </w:r>
                </w:p>
                <w:p>
                  <w:r>
                    <w:t>ST_SIDE_0_0_38</w:t>
                  </w:r>
                </w:p>
                <w:p>
                  <w:r>
                    <w:t>ST_SIDE_0_0_39</w:t>
                  </w:r>
                </w:p>
                <w:p>
                  <w:r>
                    <w:t>ST_SIDE_0_0_40</w:t>
                  </w:r>
                </w:p>
                <w:p>
                  <w:r>
                    <w:t>ST_SIDE_0_0_41</w:t>
                  </w:r>
                </w:p>
                <w:p>
                  <w:r>
                    <w:t>ST_SIDE_0_0_42</w:t>
                  </w:r>
                </w:p>
                <w:p>
                  <w:r>
                    <w:t>ST_SIDE_0_0_43</w:t>
                  </w:r>
                </w:p>
                <w:p>
                  <w:r>
                    <w:t>ST_SIDE_0_0_44</w:t>
                  </w:r>
                </w:p>
                <w:p>
                  <w:r>
                    <w:t>ST_SIDE_0_0_45</w:t>
                  </w:r>
                </w:p>
                <w:p>
                  <w:r>
                    <w:t>ST_SIDE_0_0_46</w:t>
                  </w:r>
                </w:p>
                <w:p>
                  <w:r>
                    <w:t>ST_SIDE_0_0_47</w:t>
                  </w:r>
                </w:p>
                <w:p>
                  <w:r>
                    <w:t>ST_SIDE_0_0_48</w:t>
                  </w:r>
                </w:p>
                <w:p>
                  <w:r>
                    <w:t>ST_SIDE_0_0_49</w:t>
                  </w:r>
                </w:p>
                <w:p>
                  <w:r>
                    <w:t>ST_SIDE_0_0_50</w:t>
                  </w:r>
                </w:p>
                <w:p>
                  <w:r>
                    <w:t>ST_SIDE_0_0_51</w:t>
                  </w:r>
                </w:p>
                <w:p>
                  <w:r>
                    <w:t>ST_SIDE_0_0_52</w:t>
                  </w:r>
                </w:p>
                <w:p>
                  <w:r>
                    <w:t>ST_SIDE_0_0_53</w:t>
                  </w:r>
                </w:p>
                <w:p>
                  <w:r>
                    <w:t>ST_SIDE_0_0_54</w:t>
                  </w:r>
                </w:p>
                <w:p>
                  <w:r>
                    <w:t>ST_SIDE_0_0_55</w:t>
                  </w:r>
                </w:p>
                <w:p>
                  <w:r>
                    <w:t>ST_SIDE_0_0_56</w:t>
                  </w:r>
                </w:p>
                <w:p>
                  <w:r>
                    <w:t>ST_SIDE_0_0_57</w:t>
                  </w:r>
                </w:p>
                <w:p>
                  <w:r>
                    <w:t>ST_SIDE_0_0_58</w:t>
                  </w:r>
                </w:p>
                <w:p>
                  <w:r>
                    <w:t>ST_SIDE_0_0_59</w:t>
                  </w:r>
                </w:p>
                <w:p>
                  <w:r>
                    <w:t>ST_SIDE_0_0_60</w:t>
                  </w:r>
                </w:p>
                <w:p>
                  <w:r>
                    <w:t>ST_SIDE_0_0_61</w:t>
                  </w:r>
                </w:p>
                <w:p>
                  <w:r>
                    <w:t>ST_SIDE_0_0_62</w:t>
                  </w:r>
                </w:p>
              </w:tc>
            </w:tr>
            <w:tr>
              <w:tc>
                <w:tcPr>
                  <w:tcW w:type="dxa" w:w="2976"/>
                  <w:gridSpan w:val="2"/>
                  <w:vMerge/>
                </w:tcPr>
                <w:p/>
              </w:tc>
              <w:tc>
                <w:tcPr>
                  <w:tcW w:type="dxa" w:w="1488"/>
                </w:tcPr>
                <w:p>
                  <w:r>
                    <w:t>ST_0_0_3_2</w:t>
                  </w:r>
                </w:p>
              </w:tc>
            </w:tr>
            <w:tr>
              <w:tc>
                <w:tcPr>
                  <w:tcW w:type="dxa" w:w="2976"/>
                  <w:gridSpan w:val="2"/>
                  <w:vMerge/>
                </w:tcPr>
                <w:p/>
              </w:tc>
              <w:tc>
                <w:tcPr>
                  <w:tcW w:type="dxa" w:w="1488"/>
                </w:tcPr>
                <w:p>
                  <w:r>
                    <w:t>ST_0_0_4_2</w:t>
                  </w:r>
                </w:p>
              </w:tc>
            </w:tr>
            <w:tr>
              <w:tc>
                <w:tcPr>
                  <w:tcW w:type="dxa" w:w="1488"/>
                </w:tcPr>
                <w:p>
                  <w:r>
                    <w:t>ST_0_0_5_0</w:t>
                  </w:r>
                </w:p>
              </w:tc>
              <w:tc>
                <w:tcPr>
                  <w:tcW w:type="dxa" w:w="1488"/>
                </w:tcPr>
                <w:p>
                  <w:r>
                    <w:t>ST_0_0_5_1</w:t>
                  </w:r>
                </w:p>
              </w:tc>
              <w:tc>
                <w:tcPr>
                  <w:tcW w:type="dxa" w:w="1488"/>
                </w:tcPr>
                <w:p>
                  <w:r>
                    <w:t>ST_0_0_5_2</w:t>
                  </w:r>
                </w:p>
              </w:tc>
            </w:tr>
            <w:tr>
              <w:tc>
                <w:tcPr>
                  <w:tcW w:type="dxa" w:w="1488"/>
                </w:tcPr>
                <w:p>
                  <w:r>
                    <w:t>ST_0_0_6_0</w:t>
                  </w:r>
                </w:p>
              </w:tc>
              <w:tc>
                <w:tcPr>
                  <w:tcW w:type="dxa" w:w="1488"/>
                </w:tcPr>
                <w:p>
                  <w:r>
                    <w:t>ST_0_0_6_1</w:t>
                  </w:r>
                </w:p>
              </w:tc>
              <w:tc>
                <w:tcPr>
                  <w:tcW w:type="dxa" w:w="1488"/>
                </w:tcPr>
                <w:p>
                  <w:r>
                    <w:t>ST_0_0_6_2</w:t>
                  </w:r>
                </w:p>
              </w:tc>
            </w:tr>
          </w:tbl>
          <w:p/>
          <w:p>
            <w:r>
              <w:t>ST_BETWEEN_0_0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CellSpacing w:w="40" w:type="dxa"/>
            </w:tblPr>
            <w:tblGrid>
              <w:gridCol w:w="1488"/>
              <w:gridCol w:w="1488"/>
              <w:gridCol w:w="1488"/>
            </w:tblGrid>
            <w:tr>
              <w:trPr>
                <w:tblHeader/>
              </w:trPr>
              <w:tc>
                <w:tcPr>
                  <w:tcW w:type="dxa" w:w="4464"/>
                  <w:gridSpan w:val="3"/>
                  <w:shd w:fill="E2F0D9"/>
                </w:tcPr>
                <w:p>
                  <w:r>
                    <w:t>ST_INNER_HEADER_0_1_0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4464"/>
                  <w:gridSpan w:val="3"/>
                  <w:shd w:fill="E2F0D9"/>
                </w:tcPr>
                <w:p>
                  <w:r>
                    <w:t>ST_INNER_HEADER_0_1_1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2976"/>
                  <w:gridSpan w:val="2"/>
                  <w:vMerge w:val="restart"/>
                  <w:tcMar>
                    <w:top w:w="0" w:type="dxa"/>
                    <w:bottom w:w="120" w:type="dxa"/>
                    <w:left w:w="40" w:type="dxa"/>
                    <w:right w:w="40" w:type="dxa"/>
                  </w:tcMar>
                </w:tcPr>
                <w:p>
                  <w:r>
                    <w:t>ST_MERGED_0_1_00</w:t>
                  </w:r>
                </w:p>
                <w:p>
                  <w:r>
                    <w:t>ST_MERGED_0_1_01</w:t>
                  </w:r>
                </w:p>
                <w:p>
                  <w:r>
                    <w:t>ST_MERGED_0_1_02</w:t>
                  </w:r>
                </w:p>
                <w:p>
                  <w:r>
                    <w:t>ST_MERGED_0_1_03</w:t>
                  </w:r>
                </w:p>
                <w:p>
                  <w:r>
                    <w:t>ST_MERGED_0_1_04</w:t>
                  </w:r>
                </w:p>
                <w:p>
                  <w:r>
                    <w:t>ST_MERGED_0_1_05</w:t>
                  </w:r>
                </w:p>
                <w:p>
                  <w:r>
                    <w:t>ST_MERGED_0_1_06</w:t>
                  </w:r>
                </w:p>
                <w:p>
                  <w:r>
                    <w:t>ST_MERGED_0_1_07</w:t>
                  </w:r>
                </w:p>
                <w:p>
                  <w:r>
                    <w:t>ST_MERGED_0_1_08</w:t>
                  </w:r>
                </w:p>
                <w:p>
                  <w:r>
                    <w:t>ST_MERGED_0_1_09</w:t>
                  </w:r>
                </w:p>
                <w:p>
                  <w:r>
                    <w:t>ST_MERGED_0_1_10</w:t>
                  </w:r>
                </w:p>
                <w:p>
                  <w:r>
                    <w:t>ST_MERGED_0_1_11</w:t>
                  </w:r>
                </w:p>
                <w:p>
                  <w:r>
                    <w:t>ST_MERGED_0_1_12</w:t>
                  </w:r>
                </w:p>
                <w:p>
                  <w:r>
                    <w:t>ST_MERGED_0_1_13</w:t>
                  </w:r>
                </w:p>
                <w:p>
                  <w:r>
                    <w:t>ST_MERGED_0_1_14</w:t>
                  </w:r>
                </w:p>
                <w:p>
                  <w:r>
                    <w:t>ST_MERGED_0_1_15</w:t>
                  </w:r>
                </w:p>
                <w:p>
                  <w:r>
                    <w:t>ST_MERGED_0_1_16</w:t>
                  </w:r>
                </w:p>
                <w:p>
                  <w:r>
                    <w:t>ST_MERGED_0_1_17</w:t>
                  </w:r>
                </w:p>
                <w:p>
                  <w:r>
                    <w:t>ST_MERGED_0_1_18</w:t>
                  </w:r>
                </w:p>
                <w:p>
                  <w:r>
                    <w:t>ST_MERGED_0_1_19</w:t>
                  </w:r>
                </w:p>
                <w:p>
                  <w:r>
                    <w:t>ST_MERGED_0_1_20</w:t>
                  </w:r>
                </w:p>
                <w:p>
                  <w:r>
                    <w:t>ST_MERGED_0_1_21</w:t>
                  </w:r>
                </w:p>
                <w:p>
                  <w:r>
                    <w:t>ST_MERGED_0_1_22</w:t>
                  </w:r>
                </w:p>
                <w:p>
                  <w:r>
                    <w:t>ST_MERGED_0_1_23</w:t>
                  </w:r>
                </w:p>
                <w:p>
                  <w:r>
                    <w:t>ST_MERGED_0_1_24</w:t>
                  </w:r>
                </w:p>
                <w:p>
                  <w:r>
                    <w:t>ST_MERGED_0_1_25</w:t>
                  </w:r>
                </w:p>
                <w:p>
                  <w:r>
                    <w:t>ST_MERGED_0_1_26</w:t>
                  </w:r>
                </w:p>
                <w:p>
                  <w:r>
                    <w:t>ST_MERGED_0_1_27</w:t>
                  </w:r>
                </w:p>
                <w:p>
                  <w:r>
                    <w:t>ST_MERGED_0_1_28</w:t>
                  </w:r>
                </w:p>
                <w:p>
                  <w:r>
                    <w:t>ST_MERGED_0_1_29</w:t>
                  </w:r>
                </w:p>
                <w:p>
                  <w:r>
                    <w:t>ST_MERGED_0_1_30</w:t>
                  </w:r>
                </w:p>
                <w:p>
                  <w:r>
                    <w:t>ST_MERGED_0_1_31</w:t>
                  </w:r>
                </w:p>
                <w:p>
                  <w:r>
                    <w:t>ST_MERGED_0_1_32</w:t>
                  </w:r>
                </w:p>
                <w:p>
                  <w:r>
                    <w:t>ST_MERGED_0_1_33</w:t>
                  </w:r>
                </w:p>
                <w:p>
                  <w:r>
                    <w:t>ST_MERGED_0_1_34</w:t>
                  </w:r>
                </w:p>
                <w:p>
                  <w:r>
                    <w:t>ST_MERGED_0_1_35</w:t>
                  </w:r>
                </w:p>
                <w:p>
                  <w:r>
                    <w:t>ST_MERGED_0_1_36</w:t>
                  </w:r>
                </w:p>
                <w:p>
                  <w:r>
                    <w:t>ST_MERGED_0_1_37</w:t>
                  </w:r>
                </w:p>
                <w:p>
                  <w:r>
                    <w:t>ST_MERGED_0_1_38</w:t>
                  </w:r>
                </w:p>
                <w:p>
                  <w:r>
                    <w:t>ST_MERGED_0_1_39</w:t>
                  </w:r>
                </w:p>
                <w:p>
                  <w:r>
                    <w:t>ST_MERGED_0_1_40</w:t>
                  </w:r>
                </w:p>
                <w:p>
                  <w:r>
                    <w:t>ST_MERGED_0_1_41</w:t>
                  </w:r>
                </w:p>
                <w:p>
                  <w:r>
                    <w:t>ST_MERGED_0_1_42</w:t>
                  </w:r>
                </w:p>
                <w:p>
                  <w:r>
                    <w:t>ST_MERGED_0_1_43</w:t>
                  </w:r>
                </w:p>
                <w:p>
                  <w:r>
                    <w:t>ST_MERGED_0_1_44</w:t>
                  </w:r>
                </w:p>
                <w:p>
                  <w:r>
                    <w:t>ST_MERGED_0_1_45</w:t>
                  </w:r>
                </w:p>
                <w:p>
                  <w:r>
                    <w:t>ST_MERGED_0_1_46</w:t>
                  </w:r>
                </w:p>
                <w:p>
                  <w:r>
                    <w:t>ST_MERGED_0_1_47</w:t>
                  </w:r>
                </w:p>
                <w:p>
                  <w:r>
                    <w:t>ST_MERGED_0_1_48</w:t>
                  </w:r>
                </w:p>
                <w:p>
                  <w:r>
                    <w:t>ST_MERGED_0_1_49</w:t>
                  </w:r>
                </w:p>
                <w:p>
                  <w:r>
                    <w:t>ST_MERGED_0_1_50</w:t>
                  </w:r>
                </w:p>
                <w:p>
                  <w:r>
                    <w:t>ST_MERGED_0_1_51</w:t>
                  </w:r>
                </w:p>
                <w:p>
                  <w:r>
                    <w:t>ST_MERGED_0_1_52</w:t>
                  </w:r>
                </w:p>
                <w:p>
                  <w:r>
                    <w:t>ST_MERGED_0_1_53</w:t>
                  </w:r>
                </w:p>
                <w:p>
                  <w:r>
                    <w:t>ST_MERGED_0_1_54</w:t>
                  </w:r>
                </w:p>
                <w:p>
                  <w:r>
                    <w:t>ST_MERGED_0_1_55</w:t>
                  </w:r>
                </w:p>
                <w:p>
                  <w:r>
                    <w:t>ST_MERGED_0_1_56</w:t>
                  </w:r>
                </w:p>
                <w:p>
                  <w:r>
                    <w:t>ST_MERGED_0_1_57</w:t>
                  </w:r>
                </w:p>
                <w:p>
                  <w:r>
                    <w:t>ST_MERGED_0_1_58</w:t>
                  </w:r>
                </w:p>
                <w:p>
                  <w:r>
                    <w:t>ST_MERGED_0_1_59</w:t>
                  </w:r>
                </w:p>
                <w:p>
                  <w:r>
                    <w:t>ST_MERGED_0_1_60</w:t>
                  </w:r>
                </w:p>
                <w:p>
                  <w:r>
                    <w:t>ST_MERGED_0_1_61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296"/>
                    <w:gridCol w:w="1296"/>
                  </w:tblGrid>
                  <w:tr>
                    <w:trPr>
                      <w:tblHeader/>
                    </w:trPr>
                    <w:tc>
                      <w:tcPr>
                        <w:tcW w:type="dxa" w:w="2592"/>
                        <w:gridSpan w:val="2"/>
                        <w:shd w:fill="FFF2CC"/>
                      </w:tcPr>
                      <w:p>
                        <w:r>
                          <w:t>ST_DEEP_HEADER_0_1_0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 w:val="restart"/>
                      </w:tcPr>
                      <w:p>
                        <w:r>
                          <w:t>ST_D_MERGE_0_1_0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ST_D_0_1_0_1_1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ST_D_0_1_0_2_1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ST_D_0_1_0_3_1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ST_D_0_1_0_4_0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ST_D_0_1_0_4_1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979"/>
                        </w:tblGrid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ST_LEAF_0_1_0_0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ST_LEAF_0_1_0_1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ST_LEAF_0_1_0_2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ST_D_0_1_0_5_0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ST_D_0_1_0_5_1</w:t>
                        </w:r>
                      </w:p>
                    </w:tc>
                  </w:tr>
                </w:tbl>
                <w:p/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296"/>
                    <w:gridCol w:w="1296"/>
                  </w:tblGrid>
                  <w:tr>
                    <w:trPr>
                      <w:tblHeader/>
                    </w:trPr>
                    <w:tc>
                      <w:tcPr>
                        <w:tcW w:type="dxa" w:w="2592"/>
                        <w:gridSpan w:val="2"/>
                        <w:shd w:fill="FFF2CC"/>
                      </w:tcPr>
                      <w:p>
                        <w:r>
                          <w:t>ST_DEEP_HEADER_0_1_1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 w:val="restart"/>
                      </w:tcPr>
                      <w:p>
                        <w:r>
                          <w:t>ST_D_MERGE_0_1_1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ST_D_0_1_1_1_1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ST_D_0_1_1_2_1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ST_D_0_1_1_3_1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ST_D_0_1_1_4_0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ST_D_0_1_1_4_1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979"/>
                        </w:tblGrid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ST_LEAF_0_1_1_0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ST_LEAF_0_1_1_1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ST_LEAF_0_1_1_2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ST_D_0_1_1_5_0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ST_D_0_1_1_5_1</w:t>
                        </w:r>
                      </w:p>
                    </w:tc>
                  </w:tr>
                </w:tbl>
                <w:p/>
                <w:p>
                  <w:r>
                    <w:t>ST_OWNER_END_0_1</w:t>
                  </w:r>
                </w:p>
              </w:tc>
              <w:tc>
                <w:tcPr>
                  <w:tcW w:type="dxa" w:w="1488"/>
                </w:tcPr>
                <w:p>
                  <w:r>
                    <w:t>ST_0_1_2_2</w:t>
                  </w:r>
                </w:p>
                <w:p>
                  <w:r>
                    <w:t>ST_SIDE_0_1_01</w:t>
                  </w:r>
                </w:p>
                <w:p>
                  <w:r>
                    <w:t>ST_SIDE_0_1_02</w:t>
                  </w:r>
                </w:p>
                <w:p>
                  <w:r>
                    <w:t>ST_SIDE_0_1_03</w:t>
                  </w:r>
                </w:p>
                <w:p>
                  <w:r>
                    <w:t>ST_SIDE_0_1_04</w:t>
                  </w:r>
                </w:p>
                <w:p>
                  <w:r>
                    <w:t>ST_SIDE_0_1_05</w:t>
                  </w:r>
                </w:p>
                <w:p>
                  <w:r>
                    <w:t>ST_SIDE_0_1_06</w:t>
                  </w:r>
                </w:p>
                <w:p>
                  <w:r>
                    <w:t>ST_SIDE_0_1_07</w:t>
                  </w:r>
                </w:p>
                <w:p>
                  <w:r>
                    <w:t>ST_SIDE_0_1_08</w:t>
                  </w:r>
                </w:p>
                <w:p>
                  <w:r>
                    <w:t>ST_SIDE_0_1_09</w:t>
                  </w:r>
                </w:p>
                <w:p>
                  <w:r>
                    <w:t>ST_SIDE_0_1_10</w:t>
                  </w:r>
                </w:p>
                <w:p>
                  <w:r>
                    <w:t>ST_SIDE_0_1_11</w:t>
                  </w:r>
                </w:p>
                <w:p>
                  <w:r>
                    <w:t>ST_SIDE_0_1_12</w:t>
                  </w:r>
                </w:p>
                <w:p>
                  <w:r>
                    <w:t>ST_SIDE_0_1_13</w:t>
                  </w:r>
                </w:p>
                <w:p>
                  <w:r>
                    <w:t>ST_SIDE_0_1_14</w:t>
                  </w:r>
                </w:p>
                <w:p>
                  <w:r>
                    <w:t>ST_SIDE_0_1_15</w:t>
                  </w:r>
                </w:p>
                <w:p>
                  <w:r>
                    <w:t>ST_SIDE_0_1_16</w:t>
                  </w:r>
                </w:p>
                <w:p>
                  <w:r>
                    <w:t>ST_SIDE_0_1_17</w:t>
                  </w:r>
                </w:p>
                <w:p>
                  <w:r>
                    <w:t>ST_SIDE_0_1_18</w:t>
                  </w:r>
                </w:p>
                <w:p>
                  <w:r>
                    <w:t>ST_SIDE_0_1_19</w:t>
                  </w:r>
                </w:p>
                <w:p>
                  <w:r>
                    <w:t>ST_SIDE_0_1_20</w:t>
                  </w:r>
                </w:p>
                <w:p>
                  <w:r>
                    <w:t>ST_SIDE_0_1_21</w:t>
                  </w:r>
                </w:p>
                <w:p>
                  <w:r>
                    <w:t>ST_SIDE_0_1_22</w:t>
                  </w:r>
                </w:p>
                <w:p>
                  <w:r>
                    <w:t>ST_SIDE_0_1_23</w:t>
                  </w:r>
                </w:p>
                <w:p>
                  <w:r>
                    <w:t>ST_SIDE_0_1_24</w:t>
                  </w:r>
                </w:p>
                <w:p>
                  <w:r>
                    <w:t>ST_SIDE_0_1_25</w:t>
                  </w:r>
                </w:p>
                <w:p>
                  <w:r>
                    <w:t>ST_SIDE_0_1_26</w:t>
                  </w:r>
                </w:p>
                <w:p>
                  <w:r>
                    <w:t>ST_SIDE_0_1_27</w:t>
                  </w:r>
                </w:p>
                <w:p>
                  <w:r>
                    <w:t>ST_SIDE_0_1_28</w:t>
                  </w:r>
                </w:p>
                <w:p>
                  <w:r>
                    <w:t>ST_SIDE_0_1_29</w:t>
                  </w:r>
                </w:p>
                <w:p>
                  <w:r>
                    <w:t>ST_SIDE_0_1_30</w:t>
                  </w:r>
                </w:p>
                <w:p>
                  <w:r>
                    <w:t>ST_SIDE_0_1_31</w:t>
                  </w:r>
                </w:p>
                <w:p>
                  <w:r>
                    <w:t>ST_SIDE_0_1_32</w:t>
                  </w:r>
                </w:p>
                <w:p>
                  <w:r>
                    <w:t>ST_SIDE_0_1_33</w:t>
                  </w:r>
                </w:p>
                <w:p>
                  <w:r>
                    <w:t>ST_SIDE_0_1_34</w:t>
                  </w:r>
                </w:p>
                <w:p>
                  <w:r>
                    <w:t>ST_SIDE_0_1_35</w:t>
                  </w:r>
                </w:p>
                <w:p>
                  <w:r>
                    <w:t>ST_SIDE_0_1_36</w:t>
                  </w:r>
                </w:p>
                <w:p>
                  <w:r>
                    <w:t>ST_SIDE_0_1_37</w:t>
                  </w:r>
                </w:p>
                <w:p>
                  <w:r>
                    <w:t>ST_SIDE_0_1_38</w:t>
                  </w:r>
                </w:p>
                <w:p>
                  <w:r>
                    <w:t>ST_SIDE_0_1_39</w:t>
                  </w:r>
                </w:p>
                <w:p>
                  <w:r>
                    <w:t>ST_SIDE_0_1_40</w:t>
                  </w:r>
                </w:p>
                <w:p>
                  <w:r>
                    <w:t>ST_SIDE_0_1_41</w:t>
                  </w:r>
                </w:p>
                <w:p>
                  <w:r>
                    <w:t>ST_SIDE_0_1_42</w:t>
                  </w:r>
                </w:p>
                <w:p>
                  <w:r>
                    <w:t>ST_SIDE_0_1_43</w:t>
                  </w:r>
                </w:p>
                <w:p>
                  <w:r>
                    <w:t>ST_SIDE_0_1_44</w:t>
                  </w:r>
                </w:p>
                <w:p>
                  <w:r>
                    <w:t>ST_SIDE_0_1_45</w:t>
                  </w:r>
                </w:p>
                <w:p>
                  <w:r>
                    <w:t>ST_SIDE_0_1_46</w:t>
                  </w:r>
                </w:p>
                <w:p>
                  <w:r>
                    <w:t>ST_SIDE_0_1_47</w:t>
                  </w:r>
                </w:p>
                <w:p>
                  <w:r>
                    <w:t>ST_SIDE_0_1_48</w:t>
                  </w:r>
                </w:p>
                <w:p>
                  <w:r>
                    <w:t>ST_SIDE_0_1_49</w:t>
                  </w:r>
                </w:p>
                <w:p>
                  <w:r>
                    <w:t>ST_SIDE_0_1_50</w:t>
                  </w:r>
                </w:p>
                <w:p>
                  <w:r>
                    <w:t>ST_SIDE_0_1_51</w:t>
                  </w:r>
                </w:p>
                <w:p>
                  <w:r>
                    <w:t>ST_SIDE_0_1_52</w:t>
                  </w:r>
                </w:p>
                <w:p>
                  <w:r>
                    <w:t>ST_SIDE_0_1_53</w:t>
                  </w:r>
                </w:p>
                <w:p>
                  <w:r>
                    <w:t>ST_SIDE_0_1_54</w:t>
                  </w:r>
                </w:p>
              </w:tc>
            </w:tr>
            <w:tr>
              <w:tc>
                <w:tcPr>
                  <w:tcW w:type="dxa" w:w="2976"/>
                  <w:gridSpan w:val="2"/>
                  <w:vMerge/>
                </w:tcPr>
                <w:p/>
              </w:tc>
              <w:tc>
                <w:tcPr>
                  <w:tcW w:type="dxa" w:w="1488"/>
                </w:tcPr>
                <w:p>
                  <w:r>
                    <w:t>ST_0_1_3_2</w:t>
                  </w:r>
                </w:p>
              </w:tc>
            </w:tr>
            <w:tr>
              <w:tc>
                <w:tcPr>
                  <w:tcW w:type="dxa" w:w="2976"/>
                  <w:gridSpan w:val="2"/>
                  <w:vMerge/>
                </w:tcPr>
                <w:p/>
              </w:tc>
              <w:tc>
                <w:tcPr>
                  <w:tcW w:type="dxa" w:w="1488"/>
                </w:tcPr>
                <w:p>
                  <w:r>
                    <w:t>ST_0_1_4_2</w:t>
                  </w:r>
                </w:p>
              </w:tc>
            </w:tr>
            <w:tr>
              <w:tc>
                <w:tcPr>
                  <w:tcW w:type="dxa" w:w="1488"/>
                </w:tcPr>
                <w:p>
                  <w:r>
                    <w:t>ST_0_1_5_0</w:t>
                  </w:r>
                </w:p>
              </w:tc>
              <w:tc>
                <w:tcPr>
                  <w:tcW w:type="dxa" w:w="1488"/>
                </w:tcPr>
                <w:p>
                  <w:r>
                    <w:t>ST_0_1_5_1</w:t>
                  </w:r>
                </w:p>
              </w:tc>
              <w:tc>
                <w:tcPr>
                  <w:tcW w:type="dxa" w:w="1488"/>
                </w:tcPr>
                <w:p>
                  <w:r>
                    <w:t>ST_0_1_5_2</w:t>
                  </w:r>
                </w:p>
              </w:tc>
            </w:tr>
            <w:tr>
              <w:tc>
                <w:tcPr>
                  <w:tcW w:type="dxa" w:w="1488"/>
                </w:tcPr>
                <w:p>
                  <w:r>
                    <w:t>ST_0_1_6_0</w:t>
                  </w:r>
                </w:p>
              </w:tc>
              <w:tc>
                <w:tcPr>
                  <w:tcW w:type="dxa" w:w="1488"/>
                </w:tcPr>
                <w:p>
                  <w:r>
                    <w:t>ST_0_1_6_1</w:t>
                  </w:r>
                </w:p>
              </w:tc>
              <w:tc>
                <w:tcPr>
                  <w:tcW w:type="dxa" w:w="1488"/>
                </w:tcPr>
                <w:p>
                  <w:r>
                    <w:t>ST_0_1_6_2</w:t>
                  </w:r>
                </w:p>
              </w:tc>
            </w:tr>
          </w:tbl>
          <w:p/>
          <w:p>
            <w:r>
              <w:t>ST_BETWEEN_0_1</w:t>
            </w:r>
          </w:p>
          <w:p>
            <w:r>
              <w:t>ST_HOST_END_0</w:t>
            </w:r>
          </w:p>
        </w:tc>
        <w:tc>
          <w:tcPr>
            <w:tcW w:type="dxa" w:w="2509"/>
          </w:tcPr>
          <w:p>
            <w:r>
              <w:t>ST_OUT_2_2</w:t>
            </w:r>
          </w:p>
        </w:tc>
        <w:tc>
          <w:tcPr>
            <w:tcW w:type="dxa" w:w="2509"/>
          </w:tcPr>
          <w:p>
            <w:r>
              <w:t>ST_OUT_2_3</w:t>
            </w:r>
          </w:p>
        </w:tc>
      </w:tr>
      <w:tr>
        <w:tc>
          <w:tcPr>
            <w:tcW w:type="dxa" w:w="5018"/>
            <w:gridSpan w:val="2"/>
            <w:vMerge/>
          </w:tcPr>
          <w:p/>
        </w:tc>
        <w:tc>
          <w:tcPr>
            <w:tcW w:type="dxa" w:w="5018"/>
            <w:gridSpan w:val="2"/>
            <w:vMerge w:val="restart"/>
          </w:tcPr>
          <w:p>
            <w:r>
              <w:t>ST_HOST_1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CellSpacing w:w="40" w:type="dxa"/>
              <w:bidiVisual/>
            </w:tblPr>
            <w:tblGrid>
              <w:gridCol w:w="1488"/>
              <w:gridCol w:w="1488"/>
              <w:gridCol w:w="1488"/>
            </w:tblGrid>
            <w:tr>
              <w:trPr>
                <w:tblHeader/>
              </w:trPr>
              <w:tc>
                <w:tcPr>
                  <w:tcW w:type="dxa" w:w="4464"/>
                  <w:gridSpan w:val="3"/>
                  <w:shd w:fill="E2F0D9"/>
                </w:tcPr>
                <w:p>
                  <w:r>
                    <w:t>ST_INNER_HEADER_1_0_0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4464"/>
                  <w:gridSpan w:val="3"/>
                  <w:shd w:fill="E2F0D9"/>
                </w:tcPr>
                <w:p>
                  <w:r>
                    <w:t>ST_INNER_HEADER_1_0_1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2976"/>
                  <w:gridSpan w:val="2"/>
                  <w:vMerge w:val="restart"/>
                  <w:tcMar>
                    <w:top w:w="0" w:type="dxa"/>
                    <w:bottom w:w="120" w:type="dxa"/>
                    <w:left w:w="40" w:type="dxa"/>
                    <w:right w:w="40" w:type="dxa"/>
                  </w:tcMar>
                </w:tcPr>
                <w:p>
                  <w:r>
                    <w:t>ST_MERGED_1_0_00</w:t>
                  </w:r>
                </w:p>
                <w:p>
                  <w:r>
                    <w:t>ST_MERGED_1_0_01</w:t>
                  </w:r>
                </w:p>
                <w:p>
                  <w:r>
                    <w:t>ST_MERGED_1_0_02</w:t>
                  </w:r>
                </w:p>
                <w:p>
                  <w:r>
                    <w:t>ST_MERGED_1_0_03</w:t>
                  </w:r>
                </w:p>
                <w:p>
                  <w:r>
                    <w:t>ST_MERGED_1_0_04</w:t>
                  </w:r>
                </w:p>
                <w:p>
                  <w:r>
                    <w:t>ST_MERGED_1_0_05</w:t>
                  </w:r>
                </w:p>
                <w:p>
                  <w:r>
                    <w:t>ST_MERGED_1_0_06</w:t>
                  </w:r>
                </w:p>
                <w:p>
                  <w:r>
                    <w:t>ST_MERGED_1_0_07</w:t>
                  </w:r>
                </w:p>
                <w:p>
                  <w:r>
                    <w:t>ST_MERGED_1_0_08</w:t>
                  </w:r>
                </w:p>
                <w:p>
                  <w:r>
                    <w:t>ST_MERGED_1_0_09</w:t>
                  </w:r>
                </w:p>
                <w:p>
                  <w:r>
                    <w:t>ST_MERGED_1_0_10</w:t>
                  </w:r>
                </w:p>
                <w:p>
                  <w:r>
                    <w:t>ST_MERGED_1_0_11</w:t>
                  </w:r>
                </w:p>
                <w:p>
                  <w:r>
                    <w:t>ST_MERGED_1_0_12</w:t>
                  </w:r>
                </w:p>
                <w:p>
                  <w:r>
                    <w:t>ST_MERGED_1_0_13</w:t>
                  </w:r>
                </w:p>
                <w:p>
                  <w:r>
                    <w:t>ST_MERGED_1_0_14</w:t>
                  </w:r>
                </w:p>
                <w:p>
                  <w:r>
                    <w:t>ST_MERGED_1_0_15</w:t>
                  </w:r>
                </w:p>
                <w:p>
                  <w:r>
                    <w:t>ST_MERGED_1_0_16</w:t>
                  </w:r>
                </w:p>
                <w:p>
                  <w:r>
                    <w:t>ST_MERGED_1_0_17</w:t>
                  </w:r>
                </w:p>
                <w:p>
                  <w:r>
                    <w:t>ST_MERGED_1_0_18</w:t>
                  </w:r>
                </w:p>
                <w:p>
                  <w:r>
                    <w:t>ST_MERGED_1_0_19</w:t>
                  </w:r>
                </w:p>
                <w:p>
                  <w:r>
                    <w:t>ST_MERGED_1_0_20</w:t>
                  </w:r>
                </w:p>
                <w:p>
                  <w:r>
                    <w:t>ST_MERGED_1_0_21</w:t>
                  </w:r>
                </w:p>
                <w:p>
                  <w:r>
                    <w:t>ST_MERGED_1_0_22</w:t>
                  </w:r>
                </w:p>
                <w:p>
                  <w:r>
                    <w:t>ST_MERGED_1_0_23</w:t>
                  </w:r>
                </w:p>
                <w:p>
                  <w:r>
                    <w:t>ST_MERGED_1_0_24</w:t>
                  </w:r>
                </w:p>
                <w:p>
                  <w:r>
                    <w:t>ST_MERGED_1_0_25</w:t>
                  </w:r>
                </w:p>
                <w:p>
                  <w:r>
                    <w:t>ST_MERGED_1_0_26</w:t>
                  </w:r>
                </w:p>
                <w:p>
                  <w:r>
                    <w:t>ST_MERGED_1_0_27</w:t>
                  </w:r>
                </w:p>
                <w:p>
                  <w:r>
                    <w:t>ST_MERGED_1_0_28</w:t>
                  </w:r>
                </w:p>
                <w:p>
                  <w:r>
                    <w:t>ST_MERGED_1_0_29</w:t>
                  </w:r>
                </w:p>
                <w:p>
                  <w:r>
                    <w:t>ST_MERGED_1_0_30</w:t>
                  </w:r>
                </w:p>
                <w:p>
                  <w:r>
                    <w:t>ST_MERGED_1_0_31</w:t>
                  </w:r>
                </w:p>
                <w:p>
                  <w:r>
                    <w:t>ST_MERGED_1_0_32</w:t>
                  </w:r>
                </w:p>
                <w:p>
                  <w:r>
                    <w:t>ST_MERGED_1_0_33</w:t>
                  </w:r>
                </w:p>
                <w:p>
                  <w:r>
                    <w:t>ST_MERGED_1_0_34</w:t>
                  </w:r>
                </w:p>
                <w:p>
                  <w:r>
                    <w:t>ST_MERGED_1_0_35</w:t>
                  </w:r>
                </w:p>
                <w:p>
                  <w:r>
                    <w:t>ST_MERGED_1_0_36</w:t>
                  </w:r>
                </w:p>
                <w:p>
                  <w:r>
                    <w:t>ST_MERGED_1_0_37</w:t>
                  </w:r>
                </w:p>
                <w:p>
                  <w:r>
                    <w:t>ST_MERGED_1_0_38</w:t>
                  </w:r>
                </w:p>
                <w:p>
                  <w:r>
                    <w:t>ST_MERGED_1_0_39</w:t>
                  </w:r>
                </w:p>
                <w:p>
                  <w:r>
                    <w:t>ST_MERGED_1_0_40</w:t>
                  </w:r>
                </w:p>
                <w:p>
                  <w:r>
                    <w:t>ST_MERGED_1_0_41</w:t>
                  </w:r>
                </w:p>
                <w:p>
                  <w:r>
                    <w:t>ST_MERGED_1_0_42</w:t>
                  </w:r>
                </w:p>
                <w:p>
                  <w:r>
                    <w:t>ST_MERGED_1_0_43</w:t>
                  </w:r>
                </w:p>
                <w:p>
                  <w:r>
                    <w:t>ST_MERGED_1_0_44</w:t>
                  </w:r>
                </w:p>
                <w:p>
                  <w:r>
                    <w:t>ST_MERGED_1_0_45</w:t>
                  </w:r>
                </w:p>
                <w:p>
                  <w:r>
                    <w:t>ST_MERGED_1_0_46</w:t>
                  </w:r>
                </w:p>
                <w:p>
                  <w:r>
                    <w:t>ST_MERGED_1_0_47</w:t>
                  </w:r>
                </w:p>
                <w:p>
                  <w:r>
                    <w:t>ST_MERGED_1_0_48</w:t>
                  </w:r>
                </w:p>
                <w:p>
                  <w:r>
                    <w:t>ST_MERGED_1_0_49</w:t>
                  </w:r>
                </w:p>
                <w:p>
                  <w:r>
                    <w:t>ST_MERGED_1_0_50</w:t>
                  </w:r>
                </w:p>
                <w:p>
                  <w:r>
                    <w:t>ST_MERGED_1_0_51</w:t>
                  </w:r>
                </w:p>
                <w:p>
                  <w:r>
                    <w:t>ST_MERGED_1_0_52</w:t>
                  </w:r>
                </w:p>
                <w:p>
                  <w:r>
                    <w:t>ST_MERGED_1_0_53</w:t>
                  </w:r>
                </w:p>
                <w:p>
                  <w:r>
                    <w:t>ST_MERGED_1_0_54</w:t>
                  </w:r>
                </w:p>
                <w:p>
                  <w:r>
                    <w:t>ST_MERGED_1_0_55</w:t>
                  </w:r>
                </w:p>
                <w:p>
                  <w:r>
                    <w:t>ST_MERGED_1_0_56</w:t>
                  </w:r>
                </w:p>
                <w:p>
                  <w:r>
                    <w:t>ST_MERGED_1_0_57</w:t>
                  </w:r>
                </w:p>
                <w:p>
                  <w:r>
                    <w:t>ST_MERGED_1_0_58</w:t>
                  </w:r>
                </w:p>
                <w:p>
                  <w:r>
                    <w:t>ST_MERGED_1_0_59</w:t>
                  </w:r>
                </w:p>
                <w:p>
                  <w:r>
                    <w:t>ST_MERGED_1_0_60</w:t>
                  </w:r>
                </w:p>
                <w:p>
                  <w:r>
                    <w:t>ST_MERGED_1_0_61</w:t>
                  </w:r>
                </w:p>
                <w:p>
                  <w:r>
                    <w:t>ST_MERGED_1_0_62</w:t>
                  </w:r>
                </w:p>
                <w:p>
                  <w:r>
                    <w:t>ST_MERGED_1_0_63</w:t>
                  </w:r>
                </w:p>
                <w:p>
                  <w:r>
                    <w:t>ST_MERGED_1_0_64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296"/>
                    <w:gridCol w:w="1296"/>
                  </w:tblGrid>
                  <w:tr>
                    <w:trPr>
                      <w:tblHeader/>
                    </w:trPr>
                    <w:tc>
                      <w:tcPr>
                        <w:tcW w:type="dxa" w:w="2592"/>
                        <w:gridSpan w:val="2"/>
                        <w:shd w:fill="FFF2CC"/>
                      </w:tcPr>
                      <w:p>
                        <w:r>
                          <w:t>ST_DEEP_HEADER_1_0_0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 w:val="restart"/>
                      </w:tcPr>
                      <w:p>
                        <w:r>
                          <w:t>ST_D_MERGE_1_0_0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ST_D_1_0_0_1_1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ST_D_1_0_0_2_1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ST_D_1_0_0_3_1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ST_D_1_0_0_4_0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ST_D_1_0_0_4_1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979"/>
                        </w:tblGrid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ST_LEAF_1_0_0_0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ST_LEAF_1_0_0_1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ST_LEAF_1_0_0_2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ST_D_1_0_0_5_0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ST_D_1_0_0_5_1</w:t>
                        </w:r>
                      </w:p>
                    </w:tc>
                  </w:tr>
                </w:tbl>
                <w:p/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296"/>
                    <w:gridCol w:w="1296"/>
                  </w:tblGrid>
                  <w:tr>
                    <w:trPr>
                      <w:tblHeader/>
                    </w:trPr>
                    <w:tc>
                      <w:tcPr>
                        <w:tcW w:type="dxa" w:w="2592"/>
                        <w:gridSpan w:val="2"/>
                        <w:shd w:fill="FFF2CC"/>
                      </w:tcPr>
                      <w:p>
                        <w:r>
                          <w:t>ST_DEEP_HEADER_1_0_1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 w:val="restart"/>
                      </w:tcPr>
                      <w:p>
                        <w:r>
                          <w:t>ST_D_MERGE_1_0_1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ST_D_1_0_1_1_1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ST_D_1_0_1_2_1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ST_D_1_0_1_3_1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ST_D_1_0_1_4_0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ST_D_1_0_1_4_1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979"/>
                        </w:tblGrid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ST_LEAF_1_0_1_0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ST_LEAF_1_0_1_1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ST_LEAF_1_0_1_2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ST_D_1_0_1_5_0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ST_D_1_0_1_5_1</w:t>
                        </w:r>
                      </w:p>
                    </w:tc>
                  </w:tr>
                </w:tbl>
                <w:p/>
                <w:p>
                  <w:r>
                    <w:t>ST_OWNER_END_1_0</w:t>
                  </w:r>
                </w:p>
              </w:tc>
              <w:tc>
                <w:tcPr>
                  <w:tcW w:type="dxa" w:w="1488"/>
                </w:tcPr>
                <w:p>
                  <w:r>
                    <w:t>ST_1_0_2_2</w:t>
                  </w:r>
                </w:p>
                <w:p>
                  <w:r>
                    <w:t>ST_SIDE_1_0_01</w:t>
                  </w:r>
                </w:p>
                <w:p>
                  <w:r>
                    <w:t>ST_SIDE_1_0_02</w:t>
                  </w:r>
                </w:p>
                <w:p>
                  <w:r>
                    <w:t>ST_SIDE_1_0_03</w:t>
                  </w:r>
                </w:p>
                <w:p>
                  <w:r>
                    <w:t>ST_SIDE_1_0_04</w:t>
                  </w:r>
                </w:p>
                <w:p>
                  <w:r>
                    <w:t>ST_SIDE_1_0_05</w:t>
                  </w:r>
                </w:p>
                <w:p>
                  <w:r>
                    <w:t>ST_SIDE_1_0_06</w:t>
                  </w:r>
                </w:p>
                <w:p>
                  <w:r>
                    <w:t>ST_SIDE_1_0_07</w:t>
                  </w:r>
                </w:p>
                <w:p>
                  <w:r>
                    <w:t>ST_SIDE_1_0_08</w:t>
                  </w:r>
                </w:p>
                <w:p>
                  <w:r>
                    <w:t>ST_SIDE_1_0_09</w:t>
                  </w:r>
                </w:p>
                <w:p>
                  <w:r>
                    <w:t>ST_SIDE_1_0_10</w:t>
                  </w:r>
                </w:p>
                <w:p>
                  <w:r>
                    <w:t>ST_SIDE_1_0_11</w:t>
                  </w:r>
                </w:p>
                <w:p>
                  <w:r>
                    <w:t>ST_SIDE_1_0_12</w:t>
                  </w:r>
                </w:p>
                <w:p>
                  <w:r>
                    <w:t>ST_SIDE_1_0_13</w:t>
                  </w:r>
                </w:p>
                <w:p>
                  <w:r>
                    <w:t>ST_SIDE_1_0_14</w:t>
                  </w:r>
                </w:p>
                <w:p>
                  <w:r>
                    <w:t>ST_SIDE_1_0_15</w:t>
                  </w:r>
                </w:p>
                <w:p>
                  <w:r>
                    <w:t>ST_SIDE_1_0_16</w:t>
                  </w:r>
                </w:p>
                <w:p>
                  <w:r>
                    <w:t>ST_SIDE_1_0_17</w:t>
                  </w:r>
                </w:p>
                <w:p>
                  <w:r>
                    <w:t>ST_SIDE_1_0_18</w:t>
                  </w:r>
                </w:p>
                <w:p>
                  <w:r>
                    <w:t>ST_SIDE_1_0_19</w:t>
                  </w:r>
                </w:p>
                <w:p>
                  <w:r>
                    <w:t>ST_SIDE_1_0_20</w:t>
                  </w:r>
                </w:p>
                <w:p>
                  <w:r>
                    <w:t>ST_SIDE_1_0_21</w:t>
                  </w:r>
                </w:p>
                <w:p>
                  <w:r>
                    <w:t>ST_SIDE_1_0_22</w:t>
                  </w:r>
                </w:p>
                <w:p>
                  <w:r>
                    <w:t>ST_SIDE_1_0_23</w:t>
                  </w:r>
                </w:p>
                <w:p>
                  <w:r>
                    <w:t>ST_SIDE_1_0_24</w:t>
                  </w:r>
                </w:p>
                <w:p>
                  <w:r>
                    <w:t>ST_SIDE_1_0_25</w:t>
                  </w:r>
                </w:p>
                <w:p>
                  <w:r>
                    <w:t>ST_SIDE_1_0_26</w:t>
                  </w:r>
                </w:p>
                <w:p>
                  <w:r>
                    <w:t>ST_SIDE_1_0_27</w:t>
                  </w:r>
                </w:p>
                <w:p>
                  <w:r>
                    <w:t>ST_SIDE_1_0_28</w:t>
                  </w:r>
                </w:p>
                <w:p>
                  <w:r>
                    <w:t>ST_SIDE_1_0_29</w:t>
                  </w:r>
                </w:p>
                <w:p>
                  <w:r>
                    <w:t>ST_SIDE_1_0_30</w:t>
                  </w:r>
                </w:p>
                <w:p>
                  <w:r>
                    <w:t>ST_SIDE_1_0_31</w:t>
                  </w:r>
                </w:p>
                <w:p>
                  <w:r>
                    <w:t>ST_SIDE_1_0_32</w:t>
                  </w:r>
                </w:p>
                <w:p>
                  <w:r>
                    <w:t>ST_SIDE_1_0_33</w:t>
                  </w:r>
                </w:p>
                <w:p>
                  <w:r>
                    <w:t>ST_SIDE_1_0_34</w:t>
                  </w:r>
                </w:p>
                <w:p>
                  <w:r>
                    <w:t>ST_SIDE_1_0_35</w:t>
                  </w:r>
                </w:p>
                <w:p>
                  <w:r>
                    <w:t>ST_SIDE_1_0_36</w:t>
                  </w:r>
                </w:p>
                <w:p>
                  <w:r>
                    <w:t>ST_SIDE_1_0_37</w:t>
                  </w:r>
                </w:p>
                <w:p>
                  <w:r>
                    <w:t>ST_SIDE_1_0_38</w:t>
                  </w:r>
                </w:p>
                <w:p>
                  <w:r>
                    <w:t>ST_SIDE_1_0_39</w:t>
                  </w:r>
                </w:p>
                <w:p>
                  <w:r>
                    <w:t>ST_SIDE_1_0_40</w:t>
                  </w:r>
                </w:p>
                <w:p>
                  <w:r>
                    <w:t>ST_SIDE_1_0_41</w:t>
                  </w:r>
                </w:p>
                <w:p>
                  <w:r>
                    <w:t>ST_SIDE_1_0_42</w:t>
                  </w:r>
                </w:p>
                <w:p>
                  <w:r>
                    <w:t>ST_SIDE_1_0_43</w:t>
                  </w:r>
                </w:p>
                <w:p>
                  <w:r>
                    <w:t>ST_SIDE_1_0_44</w:t>
                  </w:r>
                </w:p>
                <w:p>
                  <w:r>
                    <w:t>ST_SIDE_1_0_45</w:t>
                  </w:r>
                </w:p>
                <w:p>
                  <w:r>
                    <w:t>ST_SIDE_1_0_46</w:t>
                  </w:r>
                </w:p>
                <w:p>
                  <w:r>
                    <w:t>ST_SIDE_1_0_47</w:t>
                  </w:r>
                </w:p>
                <w:p>
                  <w:r>
                    <w:t>ST_SIDE_1_0_48</w:t>
                  </w:r>
                </w:p>
                <w:p>
                  <w:r>
                    <w:t>ST_SIDE_1_0_49</w:t>
                  </w:r>
                </w:p>
                <w:p>
                  <w:r>
                    <w:t>ST_SIDE_1_0_50</w:t>
                  </w:r>
                </w:p>
                <w:p>
                  <w:r>
                    <w:t>ST_SIDE_1_0_51</w:t>
                  </w:r>
                </w:p>
                <w:p>
                  <w:r>
                    <w:t>ST_SIDE_1_0_52</w:t>
                  </w:r>
                </w:p>
                <w:p>
                  <w:r>
                    <w:t>ST_SIDE_1_0_53</w:t>
                  </w:r>
                </w:p>
                <w:p>
                  <w:r>
                    <w:t>ST_SIDE_1_0_54</w:t>
                  </w:r>
                </w:p>
                <w:p>
                  <w:r>
                    <w:t>ST_SIDE_1_0_55</w:t>
                  </w:r>
                </w:p>
                <w:p>
                  <w:r>
                    <w:t>ST_SIDE_1_0_56</w:t>
                  </w:r>
                </w:p>
                <w:p>
                  <w:r>
                    <w:t>ST_SIDE_1_0_57</w:t>
                  </w:r>
                </w:p>
                <w:p>
                  <w:r>
                    <w:t>ST_SIDE_1_0_58</w:t>
                  </w:r>
                </w:p>
                <w:p>
                  <w:r>
                    <w:t>ST_SIDE_1_0_59</w:t>
                  </w:r>
                </w:p>
                <w:p>
                  <w:r>
                    <w:t>ST_SIDE_1_0_60</w:t>
                  </w:r>
                </w:p>
                <w:p>
                  <w:r>
                    <w:t>ST_SIDE_1_0_61</w:t>
                  </w:r>
                </w:p>
                <w:p>
                  <w:r>
                    <w:t>ST_SIDE_1_0_62</w:t>
                  </w:r>
                </w:p>
              </w:tc>
            </w:tr>
            <w:tr>
              <w:tc>
                <w:tcPr>
                  <w:tcW w:type="dxa" w:w="2976"/>
                  <w:gridSpan w:val="2"/>
                  <w:vMerge/>
                </w:tcPr>
                <w:p/>
              </w:tc>
              <w:tc>
                <w:tcPr>
                  <w:tcW w:type="dxa" w:w="1488"/>
                </w:tcPr>
                <w:p>
                  <w:r>
                    <w:t>ST_1_0_3_2</w:t>
                  </w:r>
                </w:p>
              </w:tc>
            </w:tr>
            <w:tr>
              <w:tc>
                <w:tcPr>
                  <w:tcW w:type="dxa" w:w="2976"/>
                  <w:gridSpan w:val="2"/>
                  <w:vMerge/>
                </w:tcPr>
                <w:p/>
              </w:tc>
              <w:tc>
                <w:tcPr>
                  <w:tcW w:type="dxa" w:w="1488"/>
                </w:tcPr>
                <w:p>
                  <w:r>
                    <w:t>ST_1_0_4_2</w:t>
                  </w:r>
                </w:p>
              </w:tc>
            </w:tr>
            <w:tr>
              <w:tc>
                <w:tcPr>
                  <w:tcW w:type="dxa" w:w="1488"/>
                </w:tcPr>
                <w:p>
                  <w:r>
                    <w:t>ST_1_0_5_0</w:t>
                  </w:r>
                </w:p>
              </w:tc>
              <w:tc>
                <w:tcPr>
                  <w:tcW w:type="dxa" w:w="1488"/>
                </w:tcPr>
                <w:p>
                  <w:r>
                    <w:t>ST_1_0_5_1</w:t>
                  </w:r>
                </w:p>
              </w:tc>
              <w:tc>
                <w:tcPr>
                  <w:tcW w:type="dxa" w:w="1488"/>
                </w:tcPr>
                <w:p>
                  <w:r>
                    <w:t>ST_1_0_5_2</w:t>
                  </w:r>
                </w:p>
              </w:tc>
            </w:tr>
            <w:tr>
              <w:tc>
                <w:tcPr>
                  <w:tcW w:type="dxa" w:w="1488"/>
                </w:tcPr>
                <w:p>
                  <w:r>
                    <w:t>ST_1_0_6_0</w:t>
                  </w:r>
                </w:p>
              </w:tc>
              <w:tc>
                <w:tcPr>
                  <w:tcW w:type="dxa" w:w="1488"/>
                </w:tcPr>
                <w:p>
                  <w:r>
                    <w:t>ST_1_0_6_1</w:t>
                  </w:r>
                </w:p>
              </w:tc>
              <w:tc>
                <w:tcPr>
                  <w:tcW w:type="dxa" w:w="1488"/>
                </w:tcPr>
                <w:p>
                  <w:r>
                    <w:t>ST_1_0_6_2</w:t>
                  </w:r>
                </w:p>
              </w:tc>
            </w:tr>
          </w:tbl>
          <w:p/>
          <w:p>
            <w:r>
              <w:t>ST_BETWEEN_1_0</w:t>
            </w:r>
          </w:p>
          <w:tbl>
            <w:tblPr>
              <w:tblStyle w:val="TableGrid"/>
              <w:tblW w:type="auto" w:w="0"/>
              <w:tblLayout w:type="fixed"/>
              <w:tblLook w:firstColumn="1" w:firstRow="1" w:lastColumn="0" w:lastRow="0" w:noHBand="0" w:noVBand="1" w:val="04A0"/>
              <w:tblCellSpacing w:w="40" w:type="dxa"/>
              <w:bidiVisual/>
            </w:tblPr>
            <w:tblGrid>
              <w:gridCol w:w="1488"/>
              <w:gridCol w:w="1488"/>
              <w:gridCol w:w="1488"/>
            </w:tblGrid>
            <w:tr>
              <w:trPr>
                <w:tblHeader/>
              </w:trPr>
              <w:tc>
                <w:tcPr>
                  <w:tcW w:type="dxa" w:w="4464"/>
                  <w:gridSpan w:val="3"/>
                  <w:shd w:fill="E2F0D9"/>
                </w:tcPr>
                <w:p>
                  <w:r>
                    <w:t>ST_INNER_HEADER_1_1_0</w:t>
                  </w:r>
                </w:p>
              </w:tc>
            </w:tr>
            <w:tr>
              <w:trPr>
                <w:tblHeader/>
              </w:trPr>
              <w:tc>
                <w:tcPr>
                  <w:tcW w:type="dxa" w:w="4464"/>
                  <w:gridSpan w:val="3"/>
                  <w:shd w:fill="E2F0D9"/>
                </w:tcPr>
                <w:p>
                  <w:r>
                    <w:t>ST_INNER_HEADER_1_1_1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2976"/>
                  <w:gridSpan w:val="2"/>
                  <w:vMerge w:val="restart"/>
                  <w:tcMar>
                    <w:top w:w="0" w:type="dxa"/>
                    <w:bottom w:w="120" w:type="dxa"/>
                    <w:left w:w="40" w:type="dxa"/>
                    <w:right w:w="40" w:type="dxa"/>
                  </w:tcMar>
                </w:tcPr>
                <w:p>
                  <w:r>
                    <w:t>ST_MERGED_1_1_00</w:t>
                  </w:r>
                </w:p>
                <w:p>
                  <w:r>
                    <w:t>ST_MERGED_1_1_01</w:t>
                  </w:r>
                </w:p>
                <w:p>
                  <w:r>
                    <w:t>ST_MERGED_1_1_02</w:t>
                  </w:r>
                </w:p>
                <w:p>
                  <w:r>
                    <w:t>ST_MERGED_1_1_03</w:t>
                  </w:r>
                </w:p>
                <w:p>
                  <w:r>
                    <w:t>ST_MERGED_1_1_04</w:t>
                  </w:r>
                </w:p>
                <w:p>
                  <w:r>
                    <w:t>ST_MERGED_1_1_05</w:t>
                  </w:r>
                </w:p>
                <w:p>
                  <w:r>
                    <w:t>ST_MERGED_1_1_06</w:t>
                  </w:r>
                </w:p>
                <w:p>
                  <w:r>
                    <w:t>ST_MERGED_1_1_07</w:t>
                  </w:r>
                </w:p>
                <w:p>
                  <w:r>
                    <w:t>ST_MERGED_1_1_08</w:t>
                  </w:r>
                </w:p>
                <w:p>
                  <w:r>
                    <w:t>ST_MERGED_1_1_09</w:t>
                  </w:r>
                </w:p>
                <w:p>
                  <w:r>
                    <w:t>ST_MERGED_1_1_10</w:t>
                  </w:r>
                </w:p>
                <w:p>
                  <w:r>
                    <w:t>ST_MERGED_1_1_11</w:t>
                  </w:r>
                </w:p>
                <w:p>
                  <w:r>
                    <w:t>ST_MERGED_1_1_12</w:t>
                  </w:r>
                </w:p>
                <w:p>
                  <w:r>
                    <w:t>ST_MERGED_1_1_13</w:t>
                  </w:r>
                </w:p>
                <w:p>
                  <w:r>
                    <w:t>ST_MERGED_1_1_14</w:t>
                  </w:r>
                </w:p>
                <w:p>
                  <w:r>
                    <w:t>ST_MERGED_1_1_15</w:t>
                  </w:r>
                </w:p>
                <w:p>
                  <w:r>
                    <w:t>ST_MERGED_1_1_16</w:t>
                  </w:r>
                </w:p>
                <w:p>
                  <w:r>
                    <w:t>ST_MERGED_1_1_17</w:t>
                  </w:r>
                </w:p>
                <w:p>
                  <w:r>
                    <w:t>ST_MERGED_1_1_18</w:t>
                  </w:r>
                </w:p>
                <w:p>
                  <w:r>
                    <w:t>ST_MERGED_1_1_19</w:t>
                  </w:r>
                </w:p>
                <w:p>
                  <w:r>
                    <w:t>ST_MERGED_1_1_20</w:t>
                  </w:r>
                </w:p>
                <w:p>
                  <w:r>
                    <w:t>ST_MERGED_1_1_21</w:t>
                  </w:r>
                </w:p>
                <w:p>
                  <w:r>
                    <w:t>ST_MERGED_1_1_22</w:t>
                  </w:r>
                </w:p>
                <w:p>
                  <w:r>
                    <w:t>ST_MERGED_1_1_23</w:t>
                  </w:r>
                </w:p>
                <w:p>
                  <w:r>
                    <w:t>ST_MERGED_1_1_24</w:t>
                  </w:r>
                </w:p>
                <w:p>
                  <w:r>
                    <w:t>ST_MERGED_1_1_25</w:t>
                  </w:r>
                </w:p>
                <w:p>
                  <w:r>
                    <w:t>ST_MERGED_1_1_26</w:t>
                  </w:r>
                </w:p>
                <w:p>
                  <w:r>
                    <w:t>ST_MERGED_1_1_27</w:t>
                  </w:r>
                </w:p>
                <w:p>
                  <w:r>
                    <w:t>ST_MERGED_1_1_28</w:t>
                  </w:r>
                </w:p>
                <w:p>
                  <w:r>
                    <w:t>ST_MERGED_1_1_29</w:t>
                  </w:r>
                </w:p>
                <w:p>
                  <w:r>
                    <w:t>ST_MERGED_1_1_30</w:t>
                  </w:r>
                </w:p>
                <w:p>
                  <w:r>
                    <w:t>ST_MERGED_1_1_31</w:t>
                  </w:r>
                </w:p>
                <w:p>
                  <w:r>
                    <w:t>ST_MERGED_1_1_32</w:t>
                  </w:r>
                </w:p>
                <w:p>
                  <w:r>
                    <w:t>ST_MERGED_1_1_33</w:t>
                  </w:r>
                </w:p>
                <w:p>
                  <w:r>
                    <w:t>ST_MERGED_1_1_34</w:t>
                  </w:r>
                </w:p>
                <w:p>
                  <w:r>
                    <w:t>ST_MERGED_1_1_35</w:t>
                  </w:r>
                </w:p>
                <w:p>
                  <w:r>
                    <w:t>ST_MERGED_1_1_36</w:t>
                  </w:r>
                </w:p>
                <w:p>
                  <w:r>
                    <w:t>ST_MERGED_1_1_37</w:t>
                  </w:r>
                </w:p>
                <w:p>
                  <w:r>
                    <w:t>ST_MERGED_1_1_38</w:t>
                  </w:r>
                </w:p>
                <w:p>
                  <w:r>
                    <w:t>ST_MERGED_1_1_39</w:t>
                  </w:r>
                </w:p>
                <w:p>
                  <w:r>
                    <w:t>ST_MERGED_1_1_40</w:t>
                  </w:r>
                </w:p>
                <w:p>
                  <w:r>
                    <w:t>ST_MERGED_1_1_41</w:t>
                  </w:r>
                </w:p>
                <w:p>
                  <w:r>
                    <w:t>ST_MERGED_1_1_42</w:t>
                  </w:r>
                </w:p>
                <w:p>
                  <w:r>
                    <w:t>ST_MERGED_1_1_43</w:t>
                  </w:r>
                </w:p>
                <w:p>
                  <w:r>
                    <w:t>ST_MERGED_1_1_44</w:t>
                  </w:r>
                </w:p>
                <w:p>
                  <w:r>
                    <w:t>ST_MERGED_1_1_45</w:t>
                  </w:r>
                </w:p>
                <w:p>
                  <w:r>
                    <w:t>ST_MERGED_1_1_46</w:t>
                  </w:r>
                </w:p>
                <w:p>
                  <w:r>
                    <w:t>ST_MERGED_1_1_47</w:t>
                  </w:r>
                </w:p>
                <w:p>
                  <w:r>
                    <w:t>ST_MERGED_1_1_48</w:t>
                  </w:r>
                </w:p>
                <w:p>
                  <w:r>
                    <w:t>ST_MERGED_1_1_49</w:t>
                  </w:r>
                </w:p>
                <w:p>
                  <w:r>
                    <w:t>ST_MERGED_1_1_50</w:t>
                  </w:r>
                </w:p>
                <w:p>
                  <w:r>
                    <w:t>ST_MERGED_1_1_51</w:t>
                  </w:r>
                </w:p>
                <w:p>
                  <w:r>
                    <w:t>ST_MERGED_1_1_52</w:t>
                  </w:r>
                </w:p>
                <w:p>
                  <w:r>
                    <w:t>ST_MERGED_1_1_53</w:t>
                  </w:r>
                </w:p>
                <w:p>
                  <w:r>
                    <w:t>ST_MERGED_1_1_54</w:t>
                  </w:r>
                </w:p>
                <w:p>
                  <w:r>
                    <w:t>ST_MERGED_1_1_55</w:t>
                  </w:r>
                </w:p>
                <w:p>
                  <w:r>
                    <w:t>ST_MERGED_1_1_56</w:t>
                  </w:r>
                </w:p>
                <w:p>
                  <w:r>
                    <w:t>ST_MERGED_1_1_57</w:t>
                  </w:r>
                </w:p>
                <w:p>
                  <w:r>
                    <w:t>ST_MERGED_1_1_58</w:t>
                  </w:r>
                </w:p>
                <w:p>
                  <w:r>
                    <w:t>ST_MERGED_1_1_59</w:t>
                  </w:r>
                </w:p>
                <w:p>
                  <w:r>
                    <w:t>ST_MERGED_1_1_60</w:t>
                  </w:r>
                </w:p>
                <w:p>
                  <w:r>
                    <w:t>ST_MERGED_1_1_61</w:t>
                  </w:r>
                </w:p>
                <w:p>
                  <w:r>
                    <w:t>ST_MERGED_1_1_62</w:t>
                  </w:r>
                </w:p>
                <w:p>
                  <w:r>
                    <w:t>ST_MERGED_1_1_63</w:t>
                  </w:r>
                </w:p>
                <w:p>
                  <w:r>
                    <w:t>ST_MERGED_1_1_64</w:t>
                  </w:r>
                </w:p>
                <w:p>
                  <w:r>
                    <w:t>ST_MERGED_1_1_65</w:t>
                  </w:r>
                </w:p>
                <w:p>
                  <w:r>
                    <w:t>ST_MERGED_1_1_66</w:t>
                  </w:r>
                </w:p>
                <w:p>
                  <w:r>
                    <w:t>ST_MERGED_1_1_67</w:t>
                  </w:r>
                </w:p>
                <w:p>
                  <w:r>
                    <w:t>ST_MERGED_1_1_68</w:t>
                  </w:r>
                </w:p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296"/>
                    <w:gridCol w:w="1296"/>
                  </w:tblGrid>
                  <w:tr>
                    <w:trPr>
                      <w:tblHeader/>
                    </w:trPr>
                    <w:tc>
                      <w:tcPr>
                        <w:tcW w:type="dxa" w:w="2592"/>
                        <w:gridSpan w:val="2"/>
                        <w:shd w:fill="FFF2CC"/>
                      </w:tcPr>
                      <w:p>
                        <w:r>
                          <w:t>ST_DEEP_HEADER_1_1_0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 w:val="restart"/>
                      </w:tcPr>
                      <w:p>
                        <w:r>
                          <w:t>ST_D_MERGE_1_1_0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ST_D_1_1_0_1_1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ST_D_1_1_0_2_1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ST_D_1_1_0_3_1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ST_D_1_1_0_4_0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ST_D_1_1_0_4_1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979"/>
                        </w:tblGrid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ST_LEAF_1_1_0_0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ST_LEAF_1_1_0_1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ST_LEAF_1_1_0_2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ST_D_1_1_0_5_0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ST_D_1_1_0_5_1</w:t>
                        </w:r>
                      </w:p>
                    </w:tc>
                  </w:tr>
                </w:tbl>
                <w:p/>
                <w:tbl>
                  <w:tblPr>
                    <w:tblStyle w:val="TableGrid"/>
                    <w:tblW w:type="auto" w:w="0"/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1296"/>
                    <w:gridCol w:w="1296"/>
                  </w:tblGrid>
                  <w:tr>
                    <w:trPr>
                      <w:tblHeader/>
                    </w:trPr>
                    <w:tc>
                      <w:tcPr>
                        <w:tcW w:type="dxa" w:w="2592"/>
                        <w:gridSpan w:val="2"/>
                        <w:shd w:fill="FFF2CC"/>
                      </w:tcPr>
                      <w:p>
                        <w:r>
                          <w:t>ST_DEEP_HEADER_1_1_1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 w:val="restart"/>
                      </w:tcPr>
                      <w:p>
                        <w:r>
                          <w:t>ST_D_MERGE_1_1_1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ST_D_1_1_1_1_1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ST_D_1_1_1_2_1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  <w:vMerge/>
                      </w:tcPr>
                      <w:p/>
                    </w:tc>
                    <w:tc>
                      <w:tcPr>
                        <w:tcW w:type="dxa" w:w="1296"/>
                      </w:tcPr>
                      <w:p>
                        <w:r>
                          <w:t>ST_D_1_1_1_3_1</w:t>
                        </w:r>
                      </w:p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ST_D_1_1_1_4_0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ST_D_1_1_1_4_1</w:t>
                        </w:r>
                      </w:p>
                      <w:tbl>
                        <w:tblPr>
                          <w:tblStyle w:val="TableGrid"/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</w:tblPr>
                        <w:tblGrid>
                          <w:gridCol w:w="979"/>
                        </w:tblGrid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ST_LEAF_1_1_1_0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ST_LEAF_1_1_1_1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type="dxa" w:w="979"/>
                            </w:tcPr>
                            <w:p>
                              <w:r>
                                <w:t>ST_LEAF_1_1_1_2</w:t>
                              </w:r>
                            </w:p>
                          </w:tc>
                        </w:tr>
                      </w:tbl>
                      <w:p/>
                    </w:tc>
                  </w:tr>
                  <w:tr>
                    <w:tc>
                      <w:tcPr>
                        <w:tcW w:type="dxa" w:w="1296"/>
                      </w:tcPr>
                      <w:p>
                        <w:r>
                          <w:t>ST_D_1_1_1_5_0</w:t>
                        </w:r>
                      </w:p>
                    </w:tc>
                    <w:tc>
                      <w:tcPr>
                        <w:tcW w:type="dxa" w:w="1296"/>
                      </w:tcPr>
                      <w:p>
                        <w:r>
                          <w:t>ST_D_1_1_1_5_1</w:t>
                        </w:r>
                      </w:p>
                    </w:tc>
                  </w:tr>
                </w:tbl>
                <w:p/>
                <w:p>
                  <w:r>
                    <w:t>ST_OWNER_END_1_1</w:t>
                  </w:r>
                </w:p>
              </w:tc>
              <w:tc>
                <w:tcPr>
                  <w:tcW w:type="dxa" w:w="1488"/>
                </w:tcPr>
                <w:p>
                  <w:r>
                    <w:t>ST_1_1_2_2</w:t>
                  </w:r>
                </w:p>
                <w:p>
                  <w:r>
                    <w:t>ST_SIDE_1_1_01</w:t>
                  </w:r>
                </w:p>
                <w:p>
                  <w:r>
                    <w:t>ST_SIDE_1_1_02</w:t>
                  </w:r>
                </w:p>
                <w:p>
                  <w:r>
                    <w:t>ST_SIDE_1_1_03</w:t>
                  </w:r>
                </w:p>
                <w:p>
                  <w:r>
                    <w:t>ST_SIDE_1_1_04</w:t>
                  </w:r>
                </w:p>
                <w:p>
                  <w:r>
                    <w:t>ST_SIDE_1_1_05</w:t>
                  </w:r>
                </w:p>
                <w:p>
                  <w:r>
                    <w:t>ST_SIDE_1_1_06</w:t>
                  </w:r>
                </w:p>
                <w:p>
                  <w:r>
                    <w:t>ST_SIDE_1_1_07</w:t>
                  </w:r>
                </w:p>
                <w:p>
                  <w:r>
                    <w:t>ST_SIDE_1_1_08</w:t>
                  </w:r>
                </w:p>
                <w:p>
                  <w:r>
                    <w:t>ST_SIDE_1_1_09</w:t>
                  </w:r>
                </w:p>
                <w:p>
                  <w:r>
                    <w:t>ST_SIDE_1_1_10</w:t>
                  </w:r>
                </w:p>
                <w:p>
                  <w:r>
                    <w:t>ST_SIDE_1_1_11</w:t>
                  </w:r>
                </w:p>
                <w:p>
                  <w:r>
                    <w:t>ST_SIDE_1_1_12</w:t>
                  </w:r>
                </w:p>
                <w:p>
                  <w:r>
                    <w:t>ST_SIDE_1_1_13</w:t>
                  </w:r>
                </w:p>
                <w:p>
                  <w:r>
                    <w:t>ST_SIDE_1_1_14</w:t>
                  </w:r>
                </w:p>
                <w:p>
                  <w:r>
                    <w:t>ST_SIDE_1_1_15</w:t>
                  </w:r>
                </w:p>
                <w:p>
                  <w:r>
                    <w:t>ST_SIDE_1_1_16</w:t>
                  </w:r>
                </w:p>
                <w:p>
                  <w:r>
                    <w:t>ST_SIDE_1_1_17</w:t>
                  </w:r>
                </w:p>
                <w:p>
                  <w:r>
                    <w:t>ST_SIDE_1_1_18</w:t>
                  </w:r>
                </w:p>
                <w:p>
                  <w:r>
                    <w:t>ST_SIDE_1_1_19</w:t>
                  </w:r>
                </w:p>
                <w:p>
                  <w:r>
                    <w:t>ST_SIDE_1_1_20</w:t>
                  </w:r>
                </w:p>
                <w:p>
                  <w:r>
                    <w:t>ST_SIDE_1_1_21</w:t>
                  </w:r>
                </w:p>
                <w:p>
                  <w:r>
                    <w:t>ST_SIDE_1_1_22</w:t>
                  </w:r>
                </w:p>
                <w:p>
                  <w:r>
                    <w:t>ST_SIDE_1_1_23</w:t>
                  </w:r>
                </w:p>
                <w:p>
                  <w:r>
                    <w:t>ST_SIDE_1_1_24</w:t>
                  </w:r>
                </w:p>
                <w:p>
                  <w:r>
                    <w:t>ST_SIDE_1_1_25</w:t>
                  </w:r>
                </w:p>
                <w:p>
                  <w:r>
                    <w:t>ST_SIDE_1_1_26</w:t>
                  </w:r>
                </w:p>
                <w:p>
                  <w:r>
                    <w:t>ST_SIDE_1_1_27</w:t>
                  </w:r>
                </w:p>
                <w:p>
                  <w:r>
                    <w:t>ST_SIDE_1_1_28</w:t>
                  </w:r>
                </w:p>
                <w:p>
                  <w:r>
                    <w:t>ST_SIDE_1_1_29</w:t>
                  </w:r>
                </w:p>
                <w:p>
                  <w:r>
                    <w:t>ST_SIDE_1_1_30</w:t>
                  </w:r>
                </w:p>
                <w:p>
                  <w:r>
                    <w:t>ST_SIDE_1_1_31</w:t>
                  </w:r>
                </w:p>
                <w:p>
                  <w:r>
                    <w:t>ST_SIDE_1_1_32</w:t>
                  </w:r>
                </w:p>
                <w:p>
                  <w:r>
                    <w:t>ST_SIDE_1_1_33</w:t>
                  </w:r>
                </w:p>
                <w:p>
                  <w:r>
                    <w:t>ST_SIDE_1_1_34</w:t>
                  </w:r>
                </w:p>
                <w:p>
                  <w:r>
                    <w:t>ST_SIDE_1_1_35</w:t>
                  </w:r>
                </w:p>
                <w:p>
                  <w:r>
                    <w:t>ST_SIDE_1_1_36</w:t>
                  </w:r>
                </w:p>
                <w:p>
                  <w:r>
                    <w:t>ST_SIDE_1_1_37</w:t>
                  </w:r>
                </w:p>
                <w:p>
                  <w:r>
                    <w:t>ST_SIDE_1_1_38</w:t>
                  </w:r>
                </w:p>
                <w:p>
                  <w:r>
                    <w:t>ST_SIDE_1_1_39</w:t>
                  </w:r>
                </w:p>
                <w:p>
                  <w:r>
                    <w:t>ST_SIDE_1_1_40</w:t>
                  </w:r>
                </w:p>
                <w:p>
                  <w:r>
                    <w:t>ST_SIDE_1_1_41</w:t>
                  </w:r>
                </w:p>
                <w:p>
                  <w:r>
                    <w:t>ST_SIDE_1_1_42</w:t>
                  </w:r>
                </w:p>
                <w:p>
                  <w:r>
                    <w:t>ST_SIDE_1_1_43</w:t>
                  </w:r>
                </w:p>
                <w:p>
                  <w:r>
                    <w:t>ST_SIDE_1_1_44</w:t>
                  </w:r>
                </w:p>
                <w:p>
                  <w:r>
                    <w:t>ST_SIDE_1_1_45</w:t>
                  </w:r>
                </w:p>
                <w:p>
                  <w:r>
                    <w:t>ST_SIDE_1_1_46</w:t>
                  </w:r>
                </w:p>
                <w:p>
                  <w:r>
                    <w:t>ST_SIDE_1_1_47</w:t>
                  </w:r>
                </w:p>
                <w:p>
                  <w:r>
                    <w:t>ST_SIDE_1_1_48</w:t>
                  </w:r>
                </w:p>
                <w:p>
                  <w:r>
                    <w:t>ST_SIDE_1_1_49</w:t>
                  </w:r>
                </w:p>
                <w:p>
                  <w:r>
                    <w:t>ST_SIDE_1_1_50</w:t>
                  </w:r>
                </w:p>
                <w:p>
                  <w:r>
                    <w:t>ST_SIDE_1_1_51</w:t>
                  </w:r>
                </w:p>
                <w:p>
                  <w:r>
                    <w:t>ST_SIDE_1_1_52</w:t>
                  </w:r>
                </w:p>
                <w:p>
                  <w:r>
                    <w:t>ST_SIDE_1_1_53</w:t>
                  </w:r>
                </w:p>
                <w:p>
                  <w:r>
                    <w:t>ST_SIDE_1_1_54</w:t>
                  </w:r>
                </w:p>
              </w:tc>
            </w:tr>
            <w:tr>
              <w:tc>
                <w:tcPr>
                  <w:tcW w:type="dxa" w:w="2976"/>
                  <w:gridSpan w:val="2"/>
                  <w:vMerge/>
                </w:tcPr>
                <w:p/>
              </w:tc>
              <w:tc>
                <w:tcPr>
                  <w:tcW w:type="dxa" w:w="1488"/>
                </w:tcPr>
                <w:p>
                  <w:r>
                    <w:t>ST_1_1_3_2</w:t>
                  </w:r>
                </w:p>
              </w:tc>
            </w:tr>
            <w:tr>
              <w:tc>
                <w:tcPr>
                  <w:tcW w:type="dxa" w:w="2976"/>
                  <w:gridSpan w:val="2"/>
                  <w:vMerge/>
                </w:tcPr>
                <w:p/>
              </w:tc>
              <w:tc>
                <w:tcPr>
                  <w:tcW w:type="dxa" w:w="1488"/>
                </w:tcPr>
                <w:p>
                  <w:r>
                    <w:t>ST_1_1_4_2</w:t>
                  </w:r>
                </w:p>
              </w:tc>
            </w:tr>
            <w:tr>
              <w:tc>
                <w:tcPr>
                  <w:tcW w:type="dxa" w:w="1488"/>
                </w:tcPr>
                <w:p>
                  <w:r>
                    <w:t>ST_1_1_5_0</w:t>
                  </w:r>
                </w:p>
              </w:tc>
              <w:tc>
                <w:tcPr>
                  <w:tcW w:type="dxa" w:w="1488"/>
                </w:tcPr>
                <w:p>
                  <w:r>
                    <w:t>ST_1_1_5_1</w:t>
                  </w:r>
                </w:p>
              </w:tc>
              <w:tc>
                <w:tcPr>
                  <w:tcW w:type="dxa" w:w="1488"/>
                </w:tcPr>
                <w:p>
                  <w:r>
                    <w:t>ST_1_1_5_2</w:t>
                  </w:r>
                </w:p>
              </w:tc>
            </w:tr>
            <w:tr>
              <w:tc>
                <w:tcPr>
                  <w:tcW w:type="dxa" w:w="1488"/>
                </w:tcPr>
                <w:p>
                  <w:r>
                    <w:t>ST_1_1_6_0</w:t>
                  </w:r>
                </w:p>
              </w:tc>
              <w:tc>
                <w:tcPr>
                  <w:tcW w:type="dxa" w:w="1488"/>
                </w:tcPr>
                <w:p>
                  <w:r>
                    <w:t>ST_1_1_6_1</w:t>
                  </w:r>
                </w:p>
              </w:tc>
              <w:tc>
                <w:tcPr>
                  <w:tcW w:type="dxa" w:w="1488"/>
                </w:tcPr>
                <w:p>
                  <w:r>
                    <w:t>ST_1_1_6_2</w:t>
                  </w:r>
                </w:p>
              </w:tc>
            </w:tr>
          </w:tbl>
          <w:p/>
          <w:p>
            <w:r>
              <w:t>ST_BETWEEN_1_1</w:t>
            </w:r>
          </w:p>
          <w:p>
            <w:r>
              <w:t>ST_HOST_END_1</w:t>
            </w:r>
          </w:p>
        </w:tc>
      </w:tr>
      <w:tr>
        <w:tc>
          <w:tcPr>
            <w:tcW w:type="dxa" w:w="5018"/>
            <w:gridSpan w:val="2"/>
            <w:vMerge/>
          </w:tcPr>
          <w:p/>
        </w:tc>
        <w:tc>
          <w:tcPr>
            <w:tcW w:type="dxa" w:w="5018"/>
            <w:gridSpan w:val="2"/>
            <w:vMerge/>
          </w:tcPr>
          <w:p/>
        </w:tc>
      </w:tr>
      <w:tr>
        <w:tc>
          <w:tcPr>
            <w:tcW w:type="dxa" w:w="2509"/>
          </w:tcPr>
          <w:p>
            <w:r>
              <w:t>ST_OUT_5_0</w:t>
            </w:r>
          </w:p>
        </w:tc>
        <w:tc>
          <w:tcPr>
            <w:tcW w:type="dxa" w:w="2509"/>
          </w:tcPr>
          <w:p>
            <w:r>
              <w:t>ST_OUT_5_1</w:t>
            </w:r>
          </w:p>
        </w:tc>
        <w:tc>
          <w:tcPr>
            <w:tcW w:type="dxa" w:w="5018"/>
            <w:gridSpan w:val="2"/>
            <w:vMerge/>
          </w:tcPr>
          <w:p/>
        </w:tc>
      </w:tr>
      <w:tr>
        <w:tc>
          <w:tcPr>
            <w:tcW w:type="dxa" w:w="2509"/>
          </w:tcPr>
          <w:p>
            <w:r>
              <w:t>ST_OUT_6_0</w:t>
            </w:r>
          </w:p>
        </w:tc>
        <w:tc>
          <w:tcPr>
            <w:tcW w:type="dxa" w:w="2509"/>
          </w:tcPr>
          <w:p>
            <w:r>
              <w:t>ST_OUT_6_1</w:t>
            </w:r>
          </w:p>
        </w:tc>
        <w:tc>
          <w:tcPr>
            <w:tcW w:type="dxa" w:w="2509"/>
          </w:tcPr>
          <w:p>
            <w:r>
              <w:t>ST_OUT_6_2</w:t>
            </w:r>
          </w:p>
        </w:tc>
        <w:tc>
          <w:tcPr>
            <w:tcW w:type="dxa" w:w="2509"/>
          </w:tcPr>
          <w:p>
            <w:r>
              <w:t>ST_OUT_6_3</w:t>
            </w:r>
          </w:p>
        </w:tc>
      </w:tr>
    </w:tbl>
    <w:p>
      <w:r>
        <w:t>AFTER_STAGGERED_TABLES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bottom w:val="nil"/>
        <w:left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2026-10-10T00:00:00Z</dcterms:created>
  <dcterms:modified xsi:type="dcterms:W3CDTF">2026-10-10T00:00:00Z</dcterms:modified>
  <cp:category/>
</cp:coreProperties>
</file>