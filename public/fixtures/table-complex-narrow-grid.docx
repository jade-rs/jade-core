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Omitted grid columns in recursive merged tables</w:t>
      </w:r>
    </w:p>
    <w:p>
      <w:r>
        <w:t>Logical gaps are not cells. Mirrored tables retain source order, asymmetric margins and editable page continuations.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  <w:tblCellMar>
          <w:top w:w="30" w:type="dxa"/>
          <w:bottom w:w="70" w:type="dxa"/>
          <w:start w:w="100" w:type="dxa"/>
          <w:end w:w="40" w:type="dxa"/>
        </w:tblCellMar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/>
        </w:trPr>
        <w:tc>
          <w:tcPr>
            <w:tcW w:type="dxa" w:w="10038"/>
            <w:gridSpan w:val="6"/>
            <w:shd w:fill="D9EAF7"/>
          </w:tcPr>
          <w:p>
            <w:r>
              <w:t>GAP_OUTER_HEADER_0</w:t>
            </w:r>
          </w:p>
        </w:tc>
      </w:tr>
      <w:tr>
        <w:trPr>
          <w:tblHeader/>
        </w:trPr>
        <w:tc>
          <w:tcPr>
            <w:tcW w:type="dxa" w:w="10038"/>
            <w:gridSpan w:val="6"/>
            <w:shd w:fill="D9EAF7"/>
          </w:tcPr>
          <w:p>
            <w:r>
              <w:t>GAP_OUTER_HEADER_1</w:t>
            </w:r>
          </w:p>
        </w:tc>
      </w:tr>
      <w:tr>
        <w:trPr>
          <w:gridBefore w:val="1"/>
          <w:gridAfter w:val="1"/>
          <w:wBefore w:w="180" w:type="dxa"/>
          <w:wAfter w:w="180" w:type="dxa"/>
        </w:trPr>
        <w:tc>
          <w:tcPr>
            <w:tcW w:type="dxa" w:w="3346"/>
            <w:gridSpan w:val="2"/>
            <w:vMerge w:val="restart"/>
          </w:tcPr>
          <w:p>
            <w:r>
              <w:t>GAP_HOST_0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  <w:bidiVisual/>
              <w:tblCellMar>
                <w:top w:w="40" w:type="dxa"/>
                <w:bottom w:w="80" w:type="dxa"/>
                <w:start w:w="60" w:type="dxa"/>
                <w:end w:w="20" w:type="dxa"/>
              </w:tblCellMar>
            </w:tblPr>
            <w:tblGrid>
              <w:gridCol w:w="92"/>
              <w:gridCol w:w="672"/>
              <w:gridCol w:w="1526"/>
              <w:gridCol w:w="672"/>
              <w:gridCol w:w="92"/>
            </w:tblGrid>
            <w:tr>
              <w:trPr>
                <w:tblHeader/>
              </w:trPr>
              <w:tc>
                <w:tcPr>
                  <w:tcW w:type="dxa" w:w="3054"/>
                  <w:gridSpan w:val="5"/>
                  <w:shd w:fill="E2F0D9"/>
                </w:tcPr>
                <w:p>
                  <w:r>
                    <w:t>GAP_HEADER_0_0</w:t>
                  </w:r>
                </w:p>
              </w:tc>
            </w:tr>
            <w:tr>
              <w:trPr>
                <w:gridBefore w:val="1"/>
                <w:gridAfter w:val="1"/>
                <w:wBefore w:w="180" w:type="dxa"/>
                <w:wAfter w:w="180" w:type="dxa"/>
              </w:trPr>
              <w:tc>
                <w:tcPr>
                  <w:tcW w:type="dxa" w:w="2870"/>
                  <w:gridSpan w:val="3"/>
                  <w:vMerge w:val="restart"/>
                  <w:tcMar>
                    <w:top w:w="60" w:type="dxa"/>
                    <w:bottom w:w="100" w:type="dxa"/>
                    <w:start w:w="30" w:type="dxa"/>
                    <w:end w:w="70" w:type="dxa"/>
                  </w:tcMar>
                </w:tcPr>
                <w:p>
                  <w:r>
                    <w:t>GAP_OWNER_0_0</w:t>
                  </w:r>
                </w:p>
                <w:p>
                  <w:pPr>
                    <w:spacing w:line="360" w:lineRule="exact" w:before="140" w:after="220"/>
                  </w:pPr>
                  <w:r>
                    <w:t>GFLOW0_000 GFLOW0_001 GFLOW0_002 GFLOW0_003 GFLOW0_004 GFLOW0_005 GFLOW0_006 GFLOW0_007 GFLOW0_008 GFLOW0_009 GFLOW0_010 GFLOW0_011 GFLOW0_012 GFLOW0_013 GFLOW0_014 GFLOW0_015 GFLOW0_016 GFLOW0_017 GFLOW0_018 GFLOW0_019 GFLOW0_020 GFLOW0_021 GFLOW0_022 GFLOW0_023 GFLOW0_024 GFLOW0_025 GFLOW0_026 GFLOW0_027 GFLOW0_028 GFLOW0_029 GFLOW0_030 GFLOW0_031 GFLOW0_032 GFLOW0_033 GFLOW0_034 GFLOW0_035 GFLOW0_036 GFLOW0_037 GFLOW0_038 GFLOW0_039 GFLOW0_040 GFLOW0_041 GFLOW0_042 GFLOW0_043 GFLOW0_044 GFLOW0_045 GFLOW0_046 GFLOW0_047 GFLOW0_048 GFLOW0_049 GFLOW0_050 GFLOW0_051 GFLOW0_052 GFLOW0_053 GFLOW0_054 GFLOW0_055 GFLOW0_056 GFLOW0_057 GFLOW0_058 GFLOW0_059 GFLOW0_060 GFLOW0_061 GFLOW0_062 GFLOW0_063 GFLOW0_064 GFLOW0_065 GFLOW0_066 GFLOW0_067 GFLOW0_068 GFLOW0_069 GFLOW0_070 GFLOW0_071 GFLOW0_072 GFLOW0_073 GFLOW0_074 GFLOW0_075 GFLOW0_076 GFLOW0_077 GFLOW0_078 GFLOW0_079 GFLOW0_080 GFLOW0_081 GFLOW0_082 GFLOW0_083 GFLOW0_084 GFLOW0_085 GFLOW0_086 GFLOW0_087 GFLOW0_088 GFLOW0_089 GFLOW0_090 GFLOW0_091 GFLOW0_092 GFLOW0_093 GFLOW0_094 GFLOW0_095 GFLOW0_096 GFLOW0_097 GFLOW0_098 GFLOW0_099 GFLOW0_100 GFLOW0_101 GFLOW0_102 GFLOW0_103 GFLOW0_104 GFLOW0_105 GFLOW0_106 GFLOW0_107 GFLOW0_108 GFLOW0_109 GFLOW0_110 GFLOW0_111 GFLOW0_112 GFLOW0_113 GFLOW0_114 GFLOW0_115 GFLOW0_116 GFLOW0_117 GFLOW0_118 GFLOW0_119 GFLOW0_120 GFLOW0_121 GFLOW0_122 GFLOW0_123 GFLOW0_124 GFLOW0_125 GFLOW0_126 GFLOW0_127 GFLOW0_128 GFLOW0_129 GFLOW0_130 GFLOW0_131 GFLOW0_132 GFLOW0_133 GFLOW0_134 GFLOW0_135 GFLOW0_136 GFLOW0_137 GFLOW0_138 GFLOW0_139 GFLOW0_140 GFLOW0_141 GFLOW0_142 GFLOW0_143 GFLOW0_144 GFLOW0_145 GFLOW0_146 GFLOW0_147 GFLOW0_148 GFLOW0_149 GFLOW0_150 GFLOW0_151 GFLOW0_152 GFLOW0_153 GFLOW0_154 GFLOW0_155 GFLOW0_156 GFLOW0_157 GFLOW0_158 GFLOW0_159 GFLOW0_160 GFLOW0_161 GFLOW0_162 GFLOW0_163 GFLOW0_164 GFLOW0_165 GFLOW0_166 GFLOW0_167 GFLOW0_168 GFLOW0_169 GFLOW0_170 GFLOW0_171 GFLOW0_172 GFLOW0_173 GFLOW0_174 GFLOW0_175 GFLOW0_176 GFLOW0_177 GFLOW0_178 GFLOW0_179 GFLOW0_180 GFLOW0_181 GFLOW0_182 GFLOW0_183 GFLOW0_184 GFLOW0_185 GFLOW0_186 GFLOW0_187 GFLOW0_188 GFLOW0_189 GFLOW0_190 GFLOW0_191 GFLOW0_192 GFLOW0_193 GFLOW0_194 GFLOW0_195 GFLOW0_196 GFLOW0_197 GFLOW0_198 GFLOW0_199 GFLOW0_200 GFLOW0_201 GFLOW0_202 GFLOW0_203 GFLOW0_204 GFLOW0_205 GFLOW0_206 GFLOW0_207 GFLOW0_208 GFLOW0_209 GFLOW0_210 GFLOW0_211 GFLOW0_212 GFLOW0_213 GFLOW0_214 GFLOW0_215 GFLOW0_216 GFLOW0_217 GFLOW0_218 GFLOW0_219 GFLOW0_220 GFLOW0_221 GFLOW0_222 GFLOW0_223 GFLOW0_224 GFLOW0_225 GFLOW0_226 GFLOW0_227 GFLOW0_228 GFLOW0_229 GFLOW0_230 GFLOW0_231 GFLOW0_232 GFLOW0_233 GFLOW0_234 GFLOW0_235 GFLOW0_236 GFLOW0_237 GFLOW0_238 GFLOW0_239 GFLOW0_240 GFLOW0_241 GFLOW0_242 GFLOW0_243 GFLOW0_244 GFLOW0_245 GFLOW0_246 GFLOW0_247 GFLOW0_248 GFLOW0_249 GFLOW0_250 GFLOW0_251 GFLOW0_252 GFLOW0_253 GFLOW0_254 GFLOW0_255 GFLOW0_256 GFLOW0_257 GFLOW0_258 GFLOW0_259 GFLOW0_260 GFLOW0_261 GFLOW0_262 GFLOW0_263 GFLOW0_264 GFLOW0_265 GFLOW0_266 GFLOW0_267 GFLOW0_268 GFLOW0_269 GFLOW0_270 GFLOW0_271 GFLOW0_272 GFLOW0_273 GFLOW0_274 GFLOW0_275 GFLOW0_276 GFLOW0_277 GFLOW0_278 GFLOW0_279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  <w:tblCellMar>
                      <w:top w:w="40" w:type="dxa"/>
                      <w:bottom w:w="80" w:type="dxa"/>
                      <w:start w:w="60" w:type="dxa"/>
                      <w:end w:w="20" w:type="dxa"/>
                    </w:tblCellMar>
                  </w:tblPr>
                  <w:tblGrid>
                    <w:gridCol w:w="72"/>
                    <w:gridCol w:w="526"/>
                    <w:gridCol w:w="1196"/>
                    <w:gridCol w:w="526"/>
                    <w:gridCol w:w="72"/>
                  </w:tblGrid>
                  <w:tr>
                    <w:trPr>
                      <w:tblHeader/>
                    </w:trPr>
                    <w:tc>
                      <w:tcPr>
                        <w:tcW w:type="dxa" w:w="2392"/>
                        <w:gridSpan w:val="5"/>
                        <w:shd w:fill="E2F0D9"/>
                      </w:tcPr>
                      <w:p>
                        <w:r>
                          <w:t>GAP_HEADER_0_1</w:t>
                        </w:r>
                      </w:p>
                    </w:tc>
                  </w:tr>
                  <w:tr>
                    <w:trPr>
                      <w:gridBefore w:val="1"/>
                      <w:gridAfter w:val="1"/>
                      <w:wBefore w:w="180" w:type="dxa"/>
                      <w:wAfter w:w="180" w:type="dxa"/>
                    </w:trPr>
                    <w:tc>
                      <w:tcPr>
                        <w:tcW w:type="dxa" w:w="2248"/>
                        <w:gridSpan w:val="3"/>
                        <w:vMerge w:val="restart"/>
                        <w:tcMar>
                          <w:top w:w="60" w:type="dxa"/>
                          <w:bottom w:w="100" w:type="dxa"/>
                          <w:start w:w="30" w:type="dxa"/>
                          <w:end w:w="70" w:type="dxa"/>
                        </w:tcMar>
                      </w:tcPr>
                      <w:p>
                        <w:r>
                          <w:t>GAP_OWNER_0_1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bidiVisual/>
                          <w:tblCellMar>
                            <w:top w:w="40" w:type="dxa"/>
                            <w:bottom w:w="80" w:type="dxa"/>
                            <w:start w:w="60" w:type="dxa"/>
                            <w:end w:w="20" w:type="dxa"/>
                          </w:tblCellMar>
                        </w:tblPr>
                        <w:tblGrid>
                          <w:gridCol w:w="1836"/>
                        </w:tblGrid>
                        <w:tr>
                          <w:trPr>
                            <w:tblHeader/>
                          </w:trPr>
                          <w:tc>
                            <w:tcPr>
                              <w:tcW w:type="dxa" w:w="1836"/>
                              <w:shd w:fill="FFF2CC"/>
                            </w:tcPr>
                            <w:p>
                              <w:r>
                                <w:t>GAP_HEADER_0_2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836"/>
                              <w:tcMar>
                                <w:top w:w="60" w:type="dxa"/>
                                <w:bottom w:w="100" w:type="dxa"/>
                                <w:start w:w="30" w:type="dxa"/>
                                <w:end w:w="70" w:type="dxa"/>
                              </w:tcMar>
                            </w:tcPr>
                            <w:p>
                              <w:r>
                                <w:t>GAP_OWNER_0_2</w:t>
                              </w:r>
                            </w:p>
                            <w:tbl>
                              <w:tblPr>
                                <w:tblStyle w:val="TableGrid"/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  <w:tblCellMar>
                                  <w:top w:w="40" w:type="dxa"/>
                                  <w:bottom w:w="80" w:type="dxa"/>
                                  <w:start w:w="60" w:type="dxa"/>
                                  <w:end w:w="20" w:type="dxa"/>
                                </w:tblCellMar>
                              </w:tblPr>
                              <w:tblGrid>
                                <w:gridCol w:w="1663"/>
                              </w:tblGrid>
                              <w:tr>
                                <w:trPr>
                                  <w:tblHeader/>
                                </w:trPr>
                                <w:tc>
                                  <w:tcPr>
                                    <w:tcW w:type="dxa" w:w="1663"/>
                                    <w:shd w:fill="FFF2CC"/>
                                  </w:tcPr>
                                  <w:p>
                                    <w:r>
                                      <w:t>GAP_HEADER_0_3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1663"/>
                                    <w:tcMar>
                                      <w:top w:w="60" w:type="dxa"/>
                                      <w:bottom w:w="100" w:type="dxa"/>
                                      <w:start w:w="30" w:type="dxa"/>
                                      <w:end w:w="70" w:type="dxa"/>
                                    </w:tcMar>
                                  </w:tcPr>
                                  <w:p>
                                    <w:r>
                                      <w:t>GAP_OWNER_0_3</w:t>
                                    </w:r>
                                  </w:p>
                                  <w:tbl>
                                    <w:tblPr>
                                      <w:tblStyle w:val="TableGrid"/>
                                      <w:tblW w:type="auto" w:w="0"/>
                                      <w:tblLayout w:type="fixed"/>
                                      <w:tblLook w:firstColumn="1" w:firstRow="1" w:lastColumn="0" w:lastRow="0" w:noHBand="0" w:noVBand="1" w:val="04A0"/>
                                      <w:bidiVisual/>
                                      <w:tblCellMar>
                                        <w:top w:w="40" w:type="dxa"/>
                                        <w:bottom w:w="80" w:type="dxa"/>
                                        <w:start w:w="60" w:type="dxa"/>
                                        <w:end w:w="20" w:type="dxa"/>
                                      </w:tblCellMar>
                                    </w:tblPr>
                                    <w:tblGrid>
                                      <w:gridCol w:w="1491"/>
                                    </w:tblGrid>
                                    <w:tr>
                                      <w:trPr>
                                        <w:tblHeader/>
                                      </w:trPr>
                                      <w:tc>
                                        <w:tcPr>
                                          <w:tcW w:type="dxa" w:w="1491"/>
                                          <w:shd w:fill="FFF2CC"/>
                                        </w:tcPr>
                                        <w:p>
                                          <w:r>
                                            <w:t>GAP_HEADER_0_4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type="dxa" w:w="1491"/>
                                          <w:tcMar>
                                            <w:top w:w="60" w:type="dxa"/>
                                            <w:bottom w:w="100" w:type="dxa"/>
                                            <w:start w:w="30" w:type="dxa"/>
                                            <w:end w:w="70" w:type="dxa"/>
                                          </w:tcMar>
                                        </w:tcPr>
                                        <w:p>
                                          <w:r>
                                            <w:t>GAP_OWNER_0_4</w:t>
                                          </w:r>
                                        </w:p>
                                        <w:tbl>
                                          <w:tblPr>
                                            <w:tblStyle w:val="TableGrid"/>
                                            <w:tblW w:type="auto" w:w="0"/>
                                            <w:tblLayout w:type="fixed"/>
                                            <w:tblLook w:firstColumn="1" w:firstRow="1" w:lastColumn="0" w:lastRow="0" w:noHBand="0" w:noVBand="1" w:val="04A0"/>
                                            <w:tblCellMar>
                                              <w:top w:w="40" w:type="dxa"/>
                                              <w:bottom w:w="80" w:type="dxa"/>
                                              <w:start w:w="60" w:type="dxa"/>
                                              <w:end w:w="20" w:type="dxa"/>
                                            </w:tblCellMar>
                                          </w:tblPr>
                                          <w:tblGrid>
                                            <w:gridCol w:w="1318"/>
                                          </w:tblGrid>
                                          <w:tr>
                                            <w:trPr>
                                              <w:tblHeader/>
                                            </w:trPr>
                                            <w:tc>
                                              <w:tcPr>
                                                <w:tcW w:type="dxa" w:w="1318"/>
                                                <w:shd w:fill="FFF2CC"/>
                                              </w:tcPr>
                                              <w:p>
                                                <w:r>
                                                  <w:t>GAP_HEADER_0_5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type="dxa" w:w="1318"/>
                                                <w:tcMar>
                                                  <w:top w:w="60" w:type="dxa"/>
                                                  <w:bottom w:w="100" w:type="dxa"/>
                                                  <w:start w:w="30" w:type="dxa"/>
                                                  <w:end w:w="70" w:type="dxa"/>
                                                </w:tcMar>
                                              </w:tcPr>
                                              <w:p>
                                                <w:r>
                                                  <w:t>GAP_OWNER_0_5</w:t>
                                                </w:r>
                                              </w:p>
                                              <w:tbl>
                                                <w:tblPr>
                                                  <w:tblStyle w:val="TableGrid"/>
                                                  <w:tblW w:type="auto" w:w="0"/>
                                                  <w:tblLayout w:type="fixed"/>
                                                  <w:tblLook w:firstColumn="1" w:firstRow="1" w:lastColumn="0" w:lastRow="0" w:noHBand="0" w:noVBand="1" w:val="04A0"/>
                                                  <w:bidiVisual/>
                                                  <w:tblCellMar>
                                                    <w:top w:w="40" w:type="dxa"/>
                                                    <w:bottom w:w="80" w:type="dxa"/>
                                                    <w:start w:w="60" w:type="dxa"/>
                                                    <w:end w:w="20" w:type="dxa"/>
                                                  </w:tblCellMar>
                                                </w:tblPr>
                                                <w:tblGrid>
                                                  <w:gridCol w:w="1145"/>
                                                </w:tblGrid>
                                                <w:tr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type="dxa" w:w="1145"/>
                                                      <w:shd w:fill="FFF2CC"/>
                                                    </w:tcPr>
                                                    <w:p>
                                                      <w:r>
                                                        <w:t>GAP_HEADER_0_6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c>
                                                    <w:tcPr>
                                                      <w:tcW w:type="dxa" w:w="1145"/>
                                                      <w:tcMar>
                                                        <w:top w:w="60" w:type="dxa"/>
                                                        <w:bottom w:w="100" w:type="dxa"/>
                                                        <w:start w:w="30" w:type="dxa"/>
                                                        <w:end w:w="70" w:type="dxa"/>
                                                      </w:tcMar>
                                                    </w:tcPr>
                                                    <w:p>
                                                      <w:r>
                                                        <w:t>GAP_OWNER_0_6</w:t>
                                                      </w:r>
                                                    </w:p>
                                                    <w:tbl>
                                                      <w:tblPr>
                                                        <w:tblStyle w:val="TableGrid"/>
                                                        <w:tblW w:type="auto" w:w="0"/>
                                                        <w:tblLayout w:type="fixed"/>
                                                        <w:tblLook w:firstColumn="1" w:firstRow="1" w:lastColumn="0" w:lastRow="0" w:noHBand="0" w:noVBand="1" w:val="04A0"/>
                                                        <w:tblCellMar>
                                                          <w:top w:w="40" w:type="dxa"/>
                                                          <w:bottom w:w="80" w:type="dxa"/>
                                                          <w:start w:w="60" w:type="dxa"/>
                                                          <w:end w:w="20" w:type="dxa"/>
                                                        </w:tblCellMar>
                                                      </w:tblPr>
                                                      <w:tblGrid>
                                                        <w:gridCol w:w="972"/>
                                                      </w:tblGrid>
                                                      <w:tr>
                                                        <w:trPr>
                                                          <w:tblHeader/>
                                                        </w:trPr>
                                                        <w:tc>
                                                          <w:tcPr>
                                                            <w:tcW w:type="dxa" w:w="972"/>
                                                            <w:shd w:fill="FFF2CC"/>
                                                          </w:tcPr>
                                                          <w:p>
                                                            <w:r>
                                                              <w:t>GAP_HEADER_0_7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c>
                                                          <w:tcPr>
                                                            <w:tcW w:type="dxa" w:w="972"/>
                                                            <w:tcMar>
                                                              <w:top w:w="60" w:type="dxa"/>
                                                              <w:bottom w:w="100" w:type="dxa"/>
                                                              <w:start w:w="30" w:type="dxa"/>
                                                              <w:end w:w="70" w:type="dxa"/>
                                                            </w:tcMar>
                                                          </w:tcPr>
                                                          <w:p>
                                                            <w:r>
                                                              <w:t>GAP_OWNER_0_7</w:t>
                                                            </w:r>
                                                          </w:p>
                                                          <w:p>
                                                            <w:r>
                                                              <w:t>GAP_LEAF_0</w:t>
                                                            </w:r>
                                                          </w:p>
                                                          <w:p>
                                                            <w:r>
                                                              <w:t>GAP_END_0_7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c>
                                                          <w:tcPr>
                                                            <w:tcW w:type="dxa" w:w="972"/>
                                                          </w:tcPr>
                                                          <w:p>
                                                            <w:r>
                                                              <w:t>GAP_TAIL_0_7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/>
                                                    <w:p>
                                                      <w:r>
                                                        <w:t>GAP_END_0_6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c>
                                                    <w:tcPr>
                                                      <w:tcW w:type="dxa" w:w="1145"/>
                                                    </w:tcPr>
                                                    <w:p>
                                                      <w:r>
                                                        <w:t>GAP_TAIL_0_6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  <w:p>
                                                <w:r>
                                                  <w:t>GAP_END_0_5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type="dxa" w:w="1318"/>
                                              </w:tcPr>
                                              <w:p>
                                                <w:r>
                                                  <w:t>GAP_TAIL_0_5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  <w:p>
                                          <w:r>
                                            <w:t>GAP_END_0_4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type="dxa" w:w="1491"/>
                                        </w:tcPr>
                                        <w:p>
                                          <w:r>
                                            <w:t>GAP_TAIL_0_4</w:t>
                                          </w:r>
                                        </w:p>
                                      </w:tc>
                                    </w:tr>
                                  </w:tbl>
                                  <w:p/>
                                  <w:p>
                                    <w:r>
                                      <w:t>GAP_END_0_3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1663"/>
                                  </w:tcPr>
                                  <w:p>
                                    <w:r>
                                      <w:t>GAP_TAIL_0_3</w:t>
                                    </w:r>
                                  </w:p>
                                </w:tc>
                              </w:tr>
                            </w:tbl>
                            <w:p/>
                            <w:p>
                              <w:r>
                                <w:t>GAP_END_0_2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836"/>
                            </w:tcPr>
                            <w:p>
                              <w:r>
                                <w:t>GAP_TAIL_0_2</w:t>
                              </w:r>
                            </w:p>
                          </w:tc>
                        </w:tr>
                      </w:tbl>
                      <w:p/>
                      <w:p>
                        <w:r>
                          <w:t>GAP_END_0_1</w:t>
                        </w:r>
                      </w:p>
                    </w:tc>
                  </w:tr>
                  <w:tr>
                    <w:trPr>
                      <w:gridBefore w:val="1"/>
                      <w:gridAfter w:val="1"/>
                      <w:wBefore w:w="180" w:type="dxa"/>
                      <w:wAfter w:w="180" w:type="dxa"/>
                    </w:trPr>
                    <w:tc>
                      <w:tcPr>
                        <w:tcW w:type="dxa" w:w="2248"/>
                        <w:gridSpan w:val="3"/>
                        <w:vMerge/>
                      </w:tcPr>
                      <w:p/>
                    </w:tc>
                  </w:tr>
                  <w:tr>
                    <w:trPr>
                      <w:gridBefore w:val="1"/>
                      <w:gridAfter w:val="1"/>
                      <w:wBefore w:w="180" w:type="dxa"/>
                      <w:wAfter w:w="180" w:type="dxa"/>
                    </w:trPr>
                    <w:tc>
                      <w:tcPr>
                        <w:tcW w:type="dxa" w:w="2248"/>
                        <w:gridSpan w:val="3"/>
                      </w:tcPr>
                      <w:p>
                        <w:r>
                          <w:t>GAP_TAIL_0_1</w:t>
                        </w:r>
                      </w:p>
                    </w:tc>
                  </w:tr>
                  <w:tr>
                    <w:tc>
                      <w:tcPr>
                        <w:tcW w:type="dxa" w:w="72"/>
                      </w:tcPr>
                      <w:p>
                        <w:r/>
                      </w:p>
                    </w:tc>
                    <w:tc>
                      <w:tcPr>
                        <w:tcW w:type="dxa" w:w="526"/>
                      </w:tcPr>
                      <w:p>
                        <w:r>
                          <w:t>G011</w:t>
                        </w:r>
                      </w:p>
                    </w:tc>
                    <w:tc>
                      <w:tcPr>
                        <w:tcW w:type="dxa" w:w="1196"/>
                      </w:tcPr>
                      <w:p>
                        <w:r>
                          <w:t>G012</w:t>
                        </w:r>
                      </w:p>
                    </w:tc>
                    <w:tc>
                      <w:tcPr>
                        <w:tcW w:type="dxa" w:w="526"/>
                      </w:tcPr>
                      <w:p>
                        <w:r>
                          <w:t>G013</w:t>
                        </w:r>
                      </w:p>
                    </w:tc>
                    <w:tc>
                      <w:tcPr>
                        <w:tcW w:type="dxa" w:w="72"/>
                      </w:tcPr>
                      <w:p>
                        <w:r/>
                      </w:p>
                    </w:tc>
                  </w:tr>
                </w:tbl>
                <w:p/>
                <w:p>
                  <w:r>
                    <w:t>GAP_END_0_0</w:t>
                  </w:r>
                </w:p>
              </w:tc>
            </w:tr>
            <w:tr>
              <w:trPr>
                <w:gridBefore w:val="1"/>
                <w:gridAfter w:val="1"/>
                <w:wBefore w:w="180" w:type="dxa"/>
                <w:wAfter w:w="180" w:type="dxa"/>
              </w:trPr>
              <w:tc>
                <w:tcPr>
                  <w:tcW w:type="dxa" w:w="2870"/>
                  <w:gridSpan w:val="3"/>
                  <w:vMerge/>
                </w:tcPr>
                <w:p/>
              </w:tc>
            </w:tr>
            <w:tr>
              <w:trPr>
                <w:gridBefore w:val="1"/>
                <w:gridAfter w:val="1"/>
                <w:wBefore w:w="180" w:type="dxa"/>
                <w:wAfter w:w="180" w:type="dxa"/>
              </w:trPr>
              <w:tc>
                <w:tcPr>
                  <w:tcW w:type="dxa" w:w="2870"/>
                  <w:gridSpan w:val="3"/>
                </w:tcPr>
                <w:p>
                  <w:r>
                    <w:t>GAP_TAIL_0_0</w:t>
                  </w:r>
                </w:p>
              </w:tc>
            </w:tr>
            <w:tr>
              <w:tc>
                <w:tcPr>
                  <w:tcW w:type="dxa" w:w="92"/>
                </w:tcPr>
                <w:p>
                  <w:r/>
                </w:p>
              </w:tc>
              <w:tc>
                <w:tcPr>
                  <w:tcW w:type="dxa" w:w="672"/>
                </w:tcPr>
                <w:p>
                  <w:r>
                    <w:t>G001</w:t>
                  </w:r>
                </w:p>
              </w:tc>
              <w:tc>
                <w:tcPr>
                  <w:tcW w:type="dxa" w:w="1526"/>
                </w:tcPr>
                <w:p>
                  <w:r>
                    <w:t>G002</w:t>
                  </w:r>
                </w:p>
              </w:tc>
              <w:tc>
                <w:tcPr>
                  <w:tcW w:type="dxa" w:w="672"/>
                </w:tcPr>
                <w:p>
                  <w:r>
                    <w:t>G003</w:t>
                  </w:r>
                </w:p>
              </w:tc>
              <w:tc>
                <w:tcPr>
                  <w:tcW w:type="dxa" w:w="92"/>
                </w:tcPr>
                <w:p>
                  <w:r/>
                </w:p>
              </w:tc>
            </w:tr>
          </w:tbl>
          <w:p/>
          <w:p>
            <w:r>
              <w:t>GAP_HOST_END_0</w:t>
            </w:r>
          </w:p>
        </w:tc>
        <w:tc>
          <w:tcPr>
            <w:tcW w:type="dxa" w:w="3346"/>
            <w:gridSpan w:val="2"/>
            <w:vMerge w:val="restart"/>
          </w:tcPr>
          <w:p>
            <w:r>
              <w:t>GAP_HOST_1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  <w:tblCellMar>
                <w:top w:w="40" w:type="dxa"/>
                <w:bottom w:w="80" w:type="dxa"/>
                <w:start w:w="60" w:type="dxa"/>
                <w:end w:w="20" w:type="dxa"/>
              </w:tblCellMar>
            </w:tblPr>
            <w:tblGrid>
              <w:gridCol w:w="92"/>
              <w:gridCol w:w="672"/>
              <w:gridCol w:w="1526"/>
              <w:gridCol w:w="672"/>
              <w:gridCol w:w="92"/>
            </w:tblGrid>
            <w:tr>
              <w:trPr>
                <w:tblHeader/>
              </w:trPr>
              <w:tc>
                <w:tcPr>
                  <w:tcW w:type="dxa" w:w="3054"/>
                  <w:gridSpan w:val="5"/>
                  <w:shd w:fill="E2F0D9"/>
                </w:tcPr>
                <w:p>
                  <w:r>
                    <w:t>GAP_HEADER_1_0</w:t>
                  </w:r>
                </w:p>
              </w:tc>
            </w:tr>
            <w:tr>
              <w:trPr>
                <w:gridBefore w:val="1"/>
                <w:gridAfter w:val="1"/>
                <w:wBefore w:w="180" w:type="dxa"/>
                <w:wAfter w:w="180" w:type="dxa"/>
              </w:trPr>
              <w:tc>
                <w:tcPr>
                  <w:tcW w:type="dxa" w:w="2870"/>
                  <w:gridSpan w:val="3"/>
                  <w:vMerge w:val="restart"/>
                  <w:tcMar>
                    <w:top w:w="60" w:type="dxa"/>
                    <w:bottom w:w="100" w:type="dxa"/>
                    <w:start w:w="30" w:type="dxa"/>
                    <w:end w:w="70" w:type="dxa"/>
                  </w:tcMar>
                </w:tcPr>
                <w:p>
                  <w:r>
                    <w:t>GAP_OWNER_1_0</w:t>
                  </w:r>
                </w:p>
                <w:p>
                  <w:pPr>
                    <w:spacing w:line="360" w:lineRule="exact" w:before="140" w:after="220"/>
                  </w:pPr>
                  <w:r>
                    <w:t>GFLOW1_000 GFLOW1_001 GFLOW1_002 GFLOW1_003 GFLOW1_004 GFLOW1_005 GFLOW1_006 GFLOW1_007 GFLOW1_008 GFLOW1_009 GFLOW1_010 GFLOW1_011 GFLOW1_012 GFLOW1_013 GFLOW1_014 GFLOW1_015 GFLOW1_016 GFLOW1_017 GFLOW1_018 GFLOW1_019 GFLOW1_020 GFLOW1_021 GFLOW1_022 GFLOW1_023 GFLOW1_024 GFLOW1_025 GFLOW1_026 GFLOW1_027 GFLOW1_028 GFLOW1_029 GFLOW1_030 GFLOW1_031 GFLOW1_032 GFLOW1_033 GFLOW1_034 GFLOW1_035 GFLOW1_036 GFLOW1_037 GFLOW1_038 GFLOW1_039 GFLOW1_040 GFLOW1_041 GFLOW1_042 GFLOW1_043 GFLOW1_044 GFLOW1_045 GFLOW1_046 GFLOW1_047 GFLOW1_048 GFLOW1_049 GFLOW1_050 GFLOW1_051 GFLOW1_052 GFLOW1_053 GFLOW1_054 GFLOW1_055 GFLOW1_056 GFLOW1_057 GFLOW1_058 GFLOW1_059 GFLOW1_060 GFLOW1_061 GFLOW1_062 GFLOW1_063 GFLOW1_064 GFLOW1_065 GFLOW1_066 GFLOW1_067 GFLOW1_068 GFLOW1_069 GFLOW1_070 GFLOW1_071 GFLOW1_072 GFLOW1_073 GFLOW1_074 GFLOW1_075 GFLOW1_076 GFLOW1_077 GFLOW1_078 GFLOW1_079 GFLOW1_080 GFLOW1_081 GFLOW1_082 GFLOW1_083 GFLOW1_084 GFLOW1_085 GFLOW1_086 GFLOW1_087 GFLOW1_088 GFLOW1_089 GFLOW1_090 GFLOW1_091 GFLOW1_092 GFLOW1_093 GFLOW1_094 GFLOW1_095 GFLOW1_096 GFLOW1_097 GFLOW1_098 GFLOW1_099 GFLOW1_100 GFLOW1_101 GFLOW1_102 GFLOW1_103 GFLOW1_104 GFLOW1_105 GFLOW1_106 GFLOW1_107 GFLOW1_108 GFLOW1_109 GFLOW1_110 GFLOW1_111 GFLOW1_112 GFLOW1_113 GFLOW1_114 GFLOW1_115 GFLOW1_116 GFLOW1_117 GFLOW1_118 GFLOW1_119 GFLOW1_120 GFLOW1_121 GFLOW1_122 GFLOW1_123 GFLOW1_124 GFLOW1_125 GFLOW1_126 GFLOW1_127 GFLOW1_128 GFLOW1_129 GFLOW1_130 GFLOW1_131 GFLOW1_132 GFLOW1_133 GFLOW1_134 GFLOW1_135 GFLOW1_136 GFLOW1_137 GFLOW1_138 GFLOW1_139 GFLOW1_140 GFLOW1_141 GFLOW1_142 GFLOW1_143 GFLOW1_144 GFLOW1_145 GFLOW1_146 GFLOW1_147 GFLOW1_148 GFLOW1_149 GFLOW1_150 GFLOW1_151 GFLOW1_152 GFLOW1_153 GFLOW1_154 GFLOW1_155 GFLOW1_156 GFLOW1_157 GFLOW1_158 GFLOW1_159 GFLOW1_160 GFLOW1_161 GFLOW1_162 GFLOW1_163 GFLOW1_164 GFLOW1_165 GFLOW1_166 GFLOW1_167 GFLOW1_168 GFLOW1_169 GFLOW1_170 GFLOW1_171 GFLOW1_172 GFLOW1_173 GFLOW1_174 GFLOW1_175 GFLOW1_176 GFLOW1_177 GFLOW1_178 GFLOW1_179 GFLOW1_180 GFLOW1_181 GFLOW1_182 GFLOW1_183 GFLOW1_184 GFLOW1_185 GFLOW1_186 GFLOW1_187 GFLOW1_188 GFLOW1_189 GFLOW1_190 GFLOW1_191 GFLOW1_192 GFLOW1_193 GFLOW1_194 GFLOW1_195 GFLOW1_196 GFLOW1_197 GFLOW1_198 GFLOW1_199 GFLOW1_200 GFLOW1_201 GFLOW1_202 GFLOW1_203 GFLOW1_204 GFLOW1_205 GFLOW1_206 GFLOW1_207 GFLOW1_208 GFLOW1_209 GFLOW1_210 GFLOW1_211 GFLOW1_212 GFLOW1_213 GFLOW1_214 GFLOW1_215 GFLOW1_216 GFLOW1_217 GFLOW1_218 GFLOW1_219 GFLOW1_220 GFLOW1_221 GFLOW1_222 GFLOW1_223 GFLOW1_224 GFLOW1_225 GFLOW1_226 GFLOW1_227 GFLOW1_228 GFLOW1_229 GFLOW1_230 GFLOW1_231 GFLOW1_232 GFLOW1_233 GFLOW1_234 GFLOW1_235 GFLOW1_236 GFLOW1_237 GFLOW1_238 GFLOW1_239 GFLOW1_240 GFLOW1_241 GFLOW1_242 GFLOW1_243 GFLOW1_244 GFLOW1_245 GFLOW1_246 GFLOW1_247 GFLOW1_248 GFLOW1_249 GFLOW1_250 GFLOW1_251 GFLOW1_252 GFLOW1_253 GFLOW1_254 GFLOW1_255 GFLOW1_256 GFLOW1_257 GFLOW1_258 GFLOW1_259 GFLOW1_260 GFLOW1_261 GFLOW1_262 GFLOW1_263 GFLOW1_264 GFLOW1_265 GFLOW1_266 GFLOW1_267 GFLOW1_268 GFLOW1_269 GFLOW1_270 GFLOW1_271 GFLOW1_272 GFLOW1_273 GFLOW1_274 GFLOW1_275 GFLOW1_276 GFLOW1_277 GFLOW1_278 GFLOW1_279 GFLOW1_280 GFLOW1_281 GFLOW1_282 GFLOW1_283 GFLOW1_284 GFLOW1_285 GFLOW1_286 GFLOW1_287 GFLOW1_288 GFLOW1_289 GFLOW1_290 GFLOW1_291 GFLOW1_292 GFLOW1_293 GFLOW1_294 GFLOW1_295 GFLOW1_296 GFLOW1_297 GFLOW1_298 GFLOW1_299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  <w:bidiVisual/>
                    <w:tblCellMar>
                      <w:top w:w="40" w:type="dxa"/>
                      <w:bottom w:w="80" w:type="dxa"/>
                      <w:start w:w="60" w:type="dxa"/>
                      <w:end w:w="20" w:type="dxa"/>
                    </w:tblCellMar>
                  </w:tblPr>
                  <w:tblGrid>
                    <w:gridCol w:w="72"/>
                    <w:gridCol w:w="526"/>
                    <w:gridCol w:w="1196"/>
                    <w:gridCol w:w="526"/>
                    <w:gridCol w:w="72"/>
                  </w:tblGrid>
                  <w:tr>
                    <w:trPr>
                      <w:tblHeader/>
                    </w:trPr>
                    <w:tc>
                      <w:tcPr>
                        <w:tcW w:type="dxa" w:w="2392"/>
                        <w:gridSpan w:val="5"/>
                        <w:shd w:fill="E2F0D9"/>
                      </w:tcPr>
                      <w:p>
                        <w:r>
                          <w:t>GAP_HEADER_1_1</w:t>
                        </w:r>
                      </w:p>
                    </w:tc>
                  </w:tr>
                  <w:tr>
                    <w:trPr>
                      <w:gridBefore w:val="1"/>
                      <w:gridAfter w:val="1"/>
                      <w:wBefore w:w="180" w:type="dxa"/>
                      <w:wAfter w:w="180" w:type="dxa"/>
                    </w:trPr>
                    <w:tc>
                      <w:tcPr>
                        <w:tcW w:type="dxa" w:w="2248"/>
                        <w:gridSpan w:val="3"/>
                        <w:vMerge w:val="restart"/>
                        <w:tcMar>
                          <w:top w:w="60" w:type="dxa"/>
                          <w:bottom w:w="100" w:type="dxa"/>
                          <w:start w:w="30" w:type="dxa"/>
                          <w:end w:w="70" w:type="dxa"/>
                        </w:tcMar>
                      </w:tcPr>
                      <w:p>
                        <w:r>
                          <w:t>GAP_OWNER_1_1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CellMar>
                            <w:top w:w="40" w:type="dxa"/>
                            <w:bottom w:w="80" w:type="dxa"/>
                            <w:start w:w="60" w:type="dxa"/>
                            <w:end w:w="20" w:type="dxa"/>
                          </w:tblCellMar>
                        </w:tblPr>
                        <w:tblGrid>
                          <w:gridCol w:w="1836"/>
                        </w:tblGrid>
                        <w:tr>
                          <w:trPr>
                            <w:tblHeader/>
                          </w:trPr>
                          <w:tc>
                            <w:tcPr>
                              <w:tcW w:type="dxa" w:w="1836"/>
                              <w:shd w:fill="FFF2CC"/>
                            </w:tcPr>
                            <w:p>
                              <w:r>
                                <w:t>GAP_HEADER_1_2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836"/>
                              <w:tcMar>
                                <w:top w:w="60" w:type="dxa"/>
                                <w:bottom w:w="100" w:type="dxa"/>
                                <w:start w:w="30" w:type="dxa"/>
                                <w:end w:w="70" w:type="dxa"/>
                              </w:tcMar>
                            </w:tcPr>
                            <w:p>
                              <w:r>
                                <w:t>GAP_OWNER_1_2</w:t>
                              </w:r>
                            </w:p>
                            <w:tbl>
                              <w:tblPr>
                                <w:tblStyle w:val="TableGrid"/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  <w:bidiVisual/>
                                <w:tblCellMar>
                                  <w:top w:w="40" w:type="dxa"/>
                                  <w:bottom w:w="80" w:type="dxa"/>
                                  <w:start w:w="60" w:type="dxa"/>
                                  <w:end w:w="20" w:type="dxa"/>
                                </w:tblCellMar>
                              </w:tblPr>
                              <w:tblGrid>
                                <w:gridCol w:w="1663"/>
                              </w:tblGrid>
                              <w:tr>
                                <w:trPr>
                                  <w:tblHeader/>
                                </w:trPr>
                                <w:tc>
                                  <w:tcPr>
                                    <w:tcW w:type="dxa" w:w="1663"/>
                                    <w:shd w:fill="FFF2CC"/>
                                  </w:tcPr>
                                  <w:p>
                                    <w:r>
                                      <w:t>GAP_HEADER_1_3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1663"/>
                                    <w:tcMar>
                                      <w:top w:w="60" w:type="dxa"/>
                                      <w:bottom w:w="100" w:type="dxa"/>
                                      <w:start w:w="30" w:type="dxa"/>
                                      <w:end w:w="70" w:type="dxa"/>
                                    </w:tcMar>
                                  </w:tcPr>
                                  <w:p>
                                    <w:r>
                                      <w:t>GAP_OWNER_1_3</w:t>
                                    </w:r>
                                  </w:p>
                                  <w:tbl>
                                    <w:tblPr>
                                      <w:tblStyle w:val="TableGrid"/>
                                      <w:tblW w:type="auto" w:w="0"/>
                                      <w:tblLayout w:type="fixed"/>
                                      <w:tblLook w:firstColumn="1" w:firstRow="1" w:lastColumn="0" w:lastRow="0" w:noHBand="0" w:noVBand="1" w:val="04A0"/>
                                      <w:tblCellMar>
                                        <w:top w:w="40" w:type="dxa"/>
                                        <w:bottom w:w="80" w:type="dxa"/>
                                        <w:start w:w="60" w:type="dxa"/>
                                        <w:end w:w="20" w:type="dxa"/>
                                      </w:tblCellMar>
                                    </w:tblPr>
                                    <w:tblGrid>
                                      <w:gridCol w:w="1491"/>
                                    </w:tblGrid>
                                    <w:tr>
                                      <w:trPr>
                                        <w:tblHeader/>
                                      </w:trPr>
                                      <w:tc>
                                        <w:tcPr>
                                          <w:tcW w:type="dxa" w:w="1491"/>
                                          <w:shd w:fill="FFF2CC"/>
                                        </w:tcPr>
                                        <w:p>
                                          <w:r>
                                            <w:t>GAP_HEADER_1_4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type="dxa" w:w="1491"/>
                                          <w:tcMar>
                                            <w:top w:w="60" w:type="dxa"/>
                                            <w:bottom w:w="100" w:type="dxa"/>
                                            <w:start w:w="30" w:type="dxa"/>
                                            <w:end w:w="70" w:type="dxa"/>
                                          </w:tcMar>
                                        </w:tcPr>
                                        <w:p>
                                          <w:r>
                                            <w:t>GAP_OWNER_1_4</w:t>
                                          </w:r>
                                        </w:p>
                                        <w:tbl>
                                          <w:tblPr>
                                            <w:tblStyle w:val="TableGrid"/>
                                            <w:tblW w:type="auto" w:w="0"/>
                                            <w:tblLayout w:type="fixed"/>
                                            <w:tblLook w:firstColumn="1" w:firstRow="1" w:lastColumn="0" w:lastRow="0" w:noHBand="0" w:noVBand="1" w:val="04A0"/>
                                            <w:bidiVisual/>
                                            <w:tblCellMar>
                                              <w:top w:w="40" w:type="dxa"/>
                                              <w:bottom w:w="80" w:type="dxa"/>
                                              <w:start w:w="60" w:type="dxa"/>
                                              <w:end w:w="20" w:type="dxa"/>
                                            </w:tblCellMar>
                                          </w:tblPr>
                                          <w:tblGrid>
                                            <w:gridCol w:w="1318"/>
                                          </w:tblGrid>
                                          <w:tr>
                                            <w:trPr>
                                              <w:tblHeader/>
                                            </w:trPr>
                                            <w:tc>
                                              <w:tcPr>
                                                <w:tcW w:type="dxa" w:w="1318"/>
                                                <w:shd w:fill="FFF2CC"/>
                                              </w:tcPr>
                                              <w:p>
                                                <w:r>
                                                  <w:t>GAP_HEADER_1_5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type="dxa" w:w="1318"/>
                                                <w:tcMar>
                                                  <w:top w:w="60" w:type="dxa"/>
                                                  <w:bottom w:w="100" w:type="dxa"/>
                                                  <w:start w:w="30" w:type="dxa"/>
                                                  <w:end w:w="70" w:type="dxa"/>
                                                </w:tcMar>
                                              </w:tcPr>
                                              <w:p>
                                                <w:r>
                                                  <w:t>GAP_OWNER_1_5</w:t>
                                                </w:r>
                                              </w:p>
                                              <w:tbl>
                                                <w:tblPr>
                                                  <w:tblStyle w:val="TableGrid"/>
                                                  <w:tblW w:type="auto" w:w="0"/>
                                                  <w:tblLayout w:type="fixed"/>
                                                  <w:tblLook w:firstColumn="1" w:firstRow="1" w:lastColumn="0" w:lastRow="0" w:noHBand="0" w:noVBand="1" w:val="04A0"/>
                                                  <w:tblCellMar>
                                                    <w:top w:w="40" w:type="dxa"/>
                                                    <w:bottom w:w="80" w:type="dxa"/>
                                                    <w:start w:w="60" w:type="dxa"/>
                                                    <w:end w:w="20" w:type="dxa"/>
                                                  </w:tblCellMar>
                                                </w:tblPr>
                                                <w:tblGrid>
                                                  <w:gridCol w:w="1145"/>
                                                </w:tblGrid>
                                                <w:tr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type="dxa" w:w="1145"/>
                                                      <w:shd w:fill="FFF2CC"/>
                                                    </w:tcPr>
                                                    <w:p>
                                                      <w:r>
                                                        <w:t>GAP_HEADER_1_6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c>
                                                    <w:tcPr>
                                                      <w:tcW w:type="dxa" w:w="1145"/>
                                                      <w:tcMar>
                                                        <w:top w:w="60" w:type="dxa"/>
                                                        <w:bottom w:w="100" w:type="dxa"/>
                                                        <w:start w:w="30" w:type="dxa"/>
                                                        <w:end w:w="70" w:type="dxa"/>
                                                      </w:tcMar>
                                                    </w:tcPr>
                                                    <w:p>
                                                      <w:r>
                                                        <w:t>GAP_OWNER_1_6</w:t>
                                                      </w:r>
                                                    </w:p>
                                                    <w:tbl>
                                                      <w:tblPr>
                                                        <w:tblStyle w:val="TableGrid"/>
                                                        <w:tblW w:type="auto" w:w="0"/>
                                                        <w:tblLayout w:type="fixed"/>
                                                        <w:tblLook w:firstColumn="1" w:firstRow="1" w:lastColumn="0" w:lastRow="0" w:noHBand="0" w:noVBand="1" w:val="04A0"/>
                                                        <w:bidiVisual/>
                                                        <w:tblCellMar>
                                                          <w:top w:w="40" w:type="dxa"/>
                                                          <w:bottom w:w="80" w:type="dxa"/>
                                                          <w:start w:w="60" w:type="dxa"/>
                                                          <w:end w:w="20" w:type="dxa"/>
                                                        </w:tblCellMar>
                                                      </w:tblPr>
                                                      <w:tblGrid>
                                                        <w:gridCol w:w="972"/>
                                                      </w:tblGrid>
                                                      <w:tr>
                                                        <w:trPr>
                                                          <w:tblHeader/>
                                                        </w:trPr>
                                                        <w:tc>
                                                          <w:tcPr>
                                                            <w:tcW w:type="dxa" w:w="972"/>
                                                            <w:shd w:fill="FFF2CC"/>
                                                          </w:tcPr>
                                                          <w:p>
                                                            <w:r>
                                                              <w:t>GAP_HEADER_1_7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c>
                                                          <w:tcPr>
                                                            <w:tcW w:type="dxa" w:w="972"/>
                                                            <w:tcMar>
                                                              <w:top w:w="60" w:type="dxa"/>
                                                              <w:bottom w:w="100" w:type="dxa"/>
                                                              <w:start w:w="30" w:type="dxa"/>
                                                              <w:end w:w="70" w:type="dxa"/>
                                                            </w:tcMar>
                                                          </w:tcPr>
                                                          <w:p>
                                                            <w:r>
                                                              <w:t>GAP_OWNER_1_7</w:t>
                                                            </w:r>
                                                          </w:p>
                                                          <w:p>
                                                            <w:r>
                                                              <w:t>GAP_LEAF_1</w:t>
                                                            </w:r>
                                                          </w:p>
                                                          <w:p>
                                                            <w:r>
                                                              <w:t>GAP_END_1_7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c>
                                                          <w:tcPr>
                                                            <w:tcW w:type="dxa" w:w="972"/>
                                                          </w:tcPr>
                                                          <w:p>
                                                            <w:r>
                                                              <w:t>GAP_TAIL_1_7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/>
                                                    <w:p>
                                                      <w:r>
                                                        <w:t>GAP_END_1_6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c>
                                                    <w:tcPr>
                                                      <w:tcW w:type="dxa" w:w="1145"/>
                                                    </w:tcPr>
                                                    <w:p>
                                                      <w:r>
                                                        <w:t>GAP_TAIL_1_6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/>
                                              <w:p>
                                                <w:r>
                                                  <w:t>GAP_END_1_5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type="dxa" w:w="1318"/>
                                              </w:tcPr>
                                              <w:p>
                                                <w:r>
                                                  <w:t>GAP_TAIL_1_5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/>
                                        <w:p>
                                          <w:r>
                                            <w:t>GAP_END_1_4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type="dxa" w:w="1491"/>
                                        </w:tcPr>
                                        <w:p>
                                          <w:r>
                                            <w:t>GAP_TAIL_1_4</w:t>
                                          </w:r>
                                        </w:p>
                                      </w:tc>
                                    </w:tr>
                                  </w:tbl>
                                  <w:p/>
                                  <w:p>
                                    <w:r>
                                      <w:t>GAP_END_1_3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1663"/>
                                  </w:tcPr>
                                  <w:p>
                                    <w:r>
                                      <w:t>GAP_TAIL_1_3</w:t>
                                    </w:r>
                                  </w:p>
                                </w:tc>
                              </w:tr>
                            </w:tbl>
                            <w:p/>
                            <w:p>
                              <w:r>
                                <w:t>GAP_END_1_2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836"/>
                            </w:tcPr>
                            <w:p>
                              <w:r>
                                <w:t>GAP_TAIL_1_2</w:t>
                              </w:r>
                            </w:p>
                          </w:tc>
                        </w:tr>
                      </w:tbl>
                      <w:p/>
                      <w:p>
                        <w:r>
                          <w:t>GAP_END_1_1</w:t>
                        </w:r>
                      </w:p>
                    </w:tc>
                  </w:tr>
                  <w:tr>
                    <w:trPr>
                      <w:gridBefore w:val="1"/>
                      <w:gridAfter w:val="1"/>
                      <w:wBefore w:w="180" w:type="dxa"/>
                      <w:wAfter w:w="180" w:type="dxa"/>
                    </w:trPr>
                    <w:tc>
                      <w:tcPr>
                        <w:tcW w:type="dxa" w:w="2248"/>
                        <w:gridSpan w:val="3"/>
                        <w:vMerge/>
                      </w:tcPr>
                      <w:p/>
                    </w:tc>
                  </w:tr>
                  <w:tr>
                    <w:trPr>
                      <w:gridBefore w:val="1"/>
                      <w:gridAfter w:val="1"/>
                      <w:wBefore w:w="180" w:type="dxa"/>
                      <w:wAfter w:w="180" w:type="dxa"/>
                    </w:trPr>
                    <w:tc>
                      <w:tcPr>
                        <w:tcW w:type="dxa" w:w="2248"/>
                        <w:gridSpan w:val="3"/>
                      </w:tcPr>
                      <w:p>
                        <w:r>
                          <w:t>GAP_TAIL_1_1</w:t>
                        </w:r>
                      </w:p>
                    </w:tc>
                  </w:tr>
                  <w:tr>
                    <w:tc>
                      <w:tcPr>
                        <w:tcW w:type="dxa" w:w="72"/>
                      </w:tcPr>
                      <w:p>
                        <w:r/>
                      </w:p>
                    </w:tc>
                    <w:tc>
                      <w:tcPr>
                        <w:tcW w:type="dxa" w:w="526"/>
                      </w:tcPr>
                      <w:p>
                        <w:r>
                          <w:t>G111</w:t>
                        </w:r>
                      </w:p>
                    </w:tc>
                    <w:tc>
                      <w:tcPr>
                        <w:tcW w:type="dxa" w:w="1196"/>
                      </w:tcPr>
                      <w:p>
                        <w:r>
                          <w:t>G112</w:t>
                        </w:r>
                      </w:p>
                    </w:tc>
                    <w:tc>
                      <w:tcPr>
                        <w:tcW w:type="dxa" w:w="526"/>
                      </w:tcPr>
                      <w:p>
                        <w:r>
                          <w:t>G113</w:t>
                        </w:r>
                      </w:p>
                    </w:tc>
                    <w:tc>
                      <w:tcPr>
                        <w:tcW w:type="dxa" w:w="72"/>
                      </w:tcPr>
                      <w:p>
                        <w:r/>
                      </w:p>
                    </w:tc>
                  </w:tr>
                </w:tbl>
                <w:p/>
                <w:p>
                  <w:r>
                    <w:t>GAP_END_1_0</w:t>
                  </w:r>
                </w:p>
              </w:tc>
            </w:tr>
            <w:tr>
              <w:trPr>
                <w:gridBefore w:val="1"/>
                <w:gridAfter w:val="1"/>
                <w:wBefore w:w="180" w:type="dxa"/>
                <w:wAfter w:w="180" w:type="dxa"/>
              </w:trPr>
              <w:tc>
                <w:tcPr>
                  <w:tcW w:type="dxa" w:w="2870"/>
                  <w:gridSpan w:val="3"/>
                  <w:vMerge/>
                </w:tcPr>
                <w:p/>
              </w:tc>
            </w:tr>
            <w:tr>
              <w:trPr>
                <w:gridBefore w:val="1"/>
                <w:gridAfter w:val="1"/>
                <w:wBefore w:w="180" w:type="dxa"/>
                <w:wAfter w:w="180" w:type="dxa"/>
              </w:trPr>
              <w:tc>
                <w:tcPr>
                  <w:tcW w:type="dxa" w:w="2870"/>
                  <w:gridSpan w:val="3"/>
                </w:tcPr>
                <w:p>
                  <w:r>
                    <w:t>GAP_TAIL_1_0</w:t>
                  </w:r>
                </w:p>
              </w:tc>
            </w:tr>
            <w:tr>
              <w:tc>
                <w:tcPr>
                  <w:tcW w:type="dxa" w:w="92"/>
                </w:tcPr>
                <w:p>
                  <w:r/>
                </w:p>
              </w:tc>
              <w:tc>
                <w:tcPr>
                  <w:tcW w:type="dxa" w:w="672"/>
                </w:tcPr>
                <w:p>
                  <w:r>
                    <w:t>G101</w:t>
                  </w:r>
                </w:p>
              </w:tc>
              <w:tc>
                <w:tcPr>
                  <w:tcW w:type="dxa" w:w="1526"/>
                </w:tcPr>
                <w:p>
                  <w:r>
                    <w:t>G102</w:t>
                  </w:r>
                </w:p>
              </w:tc>
              <w:tc>
                <w:tcPr>
                  <w:tcW w:type="dxa" w:w="672"/>
                </w:tcPr>
                <w:p>
                  <w:r>
                    <w:t>G103</w:t>
                  </w:r>
                </w:p>
              </w:tc>
              <w:tc>
                <w:tcPr>
                  <w:tcW w:type="dxa" w:w="92"/>
                </w:tcPr>
                <w:p>
                  <w:r/>
                </w:p>
              </w:tc>
            </w:tr>
          </w:tbl>
          <w:p/>
          <w:p>
            <w:r>
              <w:t>GAP_HOST_END_1</w:t>
            </w:r>
          </w:p>
        </w:tc>
      </w:tr>
      <w:tr>
        <w:trPr>
          <w:gridBefore w:val="1"/>
          <w:gridAfter w:val="1"/>
          <w:wBefore w:w="180" w:type="dxa"/>
          <w:wAfter w:w="180" w:type="dxa"/>
        </w:trPr>
        <w:tc>
          <w:tcPr>
            <w:tcW w:type="dxa" w:w="3346"/>
            <w:gridSpan w:val="2"/>
            <w:vMerge/>
          </w:tcPr>
          <w:p/>
        </w:tc>
        <w:tc>
          <w:tcPr>
            <w:tcW w:type="dxa" w:w="3346"/>
            <w:gridSpan w:val="2"/>
            <w:vMerge/>
          </w:tcPr>
          <w:p/>
        </w:tc>
      </w:tr>
      <w:tr>
        <w:trPr>
          <w:gridBefore w:val="1"/>
          <w:gridAfter w:val="1"/>
          <w:wBefore w:w="180" w:type="dxa"/>
          <w:wAfter w:w="180" w:type="dxa"/>
        </w:trPr>
        <w:tc>
          <w:tcPr>
            <w:tcW w:type="dxa" w:w="3346"/>
            <w:gridSpan w:val="2"/>
            <w:vMerge/>
          </w:tcPr>
          <w:p/>
        </w:tc>
        <w:tc>
          <w:tcPr>
            <w:tcW w:type="dxa" w:w="3346"/>
            <w:gridSpan w:val="2"/>
            <w:vMerge/>
          </w:tcPr>
          <w:p/>
        </w:tc>
      </w:tr>
      <w:tr>
        <w:tblPrEx>
          <w:tblCellMar>
            <w:top w:w="80" w:type="dxa"/>
            <w:bottom w:w="120" w:type="dxa"/>
            <w:start w:w="160" w:type="dxa"/>
            <w:end w:w="20" w:type="dxa"/>
          </w:tblCellMar>
        </w:tblPrEx>
        <w:trPr>
          <w:gridBefore w:val="1"/>
          <w:gridAfter w:val="1"/>
          <w:wBefore w:w="180" w:type="dxa"/>
          <w:wAfter w:w="180" w:type="dxa"/>
        </w:trPr>
        <w:tc>
          <w:tcPr>
            <w:tcW w:type="dxa" w:w="1673"/>
          </w:tcPr>
          <w:p>
            <w:r>
              <w:t>GAP_BOTTOM_5_0</w:t>
            </w:r>
          </w:p>
        </w:tc>
        <w:tc>
          <w:tcPr>
            <w:tcW w:type="dxa" w:w="1673"/>
          </w:tcPr>
          <w:p>
            <w:r>
              <w:t>GAP_BOTTOM_5_1</w:t>
            </w:r>
          </w:p>
        </w:tc>
        <w:tc>
          <w:tcPr>
            <w:tcW w:type="dxa" w:w="1673"/>
          </w:tcPr>
          <w:p>
            <w:r>
              <w:t>GAP_BOTTOM_5_2</w:t>
            </w:r>
          </w:p>
        </w:tc>
        <w:tc>
          <w:tcPr>
            <w:tcW w:type="dxa" w:w="1673"/>
          </w:tcPr>
          <w:p>
            <w:r>
              <w:t>GAP_BOTTOM_5_3</w:t>
            </w:r>
          </w:p>
        </w:tc>
      </w:tr>
      <w:tr>
        <w:trPr>
          <w:gridBefore w:val="1"/>
          <w:gridAfter w:val="1"/>
          <w:wBefore w:w="180" w:type="dxa"/>
          <w:wAfter w:w="180" w:type="dxa"/>
        </w:trPr>
        <w:tc>
          <w:tcPr>
            <w:tcW w:type="dxa" w:w="1673"/>
          </w:tcPr>
          <w:p>
            <w:r>
              <w:t>GAP_BOTTOM_6_0</w:t>
            </w:r>
          </w:p>
        </w:tc>
        <w:tc>
          <w:tcPr>
            <w:tcW w:type="dxa" w:w="1673"/>
          </w:tcPr>
          <w:p>
            <w:r>
              <w:t>GAP_BOTTOM_6_1</w:t>
            </w:r>
          </w:p>
        </w:tc>
        <w:tc>
          <w:tcPr>
            <w:tcW w:type="dxa" w:w="1673"/>
          </w:tcPr>
          <w:p>
            <w:r>
              <w:t>GAP_BOTTOM_6_2</w:t>
            </w:r>
          </w:p>
        </w:tc>
        <w:tc>
          <w:tcPr>
            <w:tcW w:type="dxa" w:w="1673"/>
          </w:tcPr>
          <w:p>
            <w:r>
              <w:t>GAP_BOTTOM_6_3</w:t>
            </w:r>
          </w:p>
        </w:tc>
      </w:tr>
      <w:tr>
        <w:tc>
          <w:tcPr>
            <w:tcW w:type="dxa" w:w="1673"/>
          </w:tcPr>
          <w:p>
            <w:r>
              <w:t>GAP_LAST_0</w:t>
            </w:r>
          </w:p>
        </w:tc>
        <w:tc>
          <w:tcPr>
            <w:tcW w:type="dxa" w:w="1673"/>
          </w:tcPr>
          <w:p>
            <w:r>
              <w:t>GAP_LAST_1</w:t>
            </w:r>
          </w:p>
        </w:tc>
        <w:tc>
          <w:tcPr>
            <w:tcW w:type="dxa" w:w="1673"/>
          </w:tcPr>
          <w:p>
            <w:r>
              <w:t>GAP_LAST_2</w:t>
            </w:r>
          </w:p>
        </w:tc>
        <w:tc>
          <w:tcPr>
            <w:tcW w:type="dxa" w:w="1673"/>
          </w:tcPr>
          <w:p>
            <w:r>
              <w:t>GAP_LAST_3</w:t>
            </w:r>
          </w:p>
        </w:tc>
        <w:tc>
          <w:tcPr>
            <w:tcW w:type="dxa" w:w="1673"/>
          </w:tcPr>
          <w:p>
            <w:r>
              <w:t>GAP_LAST_4</w:t>
            </w:r>
          </w:p>
        </w:tc>
        <w:tc>
          <w:tcPr>
            <w:tcW w:type="dxa" w:w="1673"/>
          </w:tcPr>
          <w:p>
            <w:r>
              <w:t>GAP_LAST_5</w:t>
            </w:r>
          </w:p>
        </w:tc>
      </w:tr>
    </w:tbl>
    <w:p>
      <w:r>
        <w:t>AFTER_OMITTED_GRID_TABLES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2026-10-10T00:00:00Z</dcterms:created>
  <dcterms:modified xsi:type="dcterms:W3CDTF">2026-10-10T00:00:00Z</dcterms:modified>
  <cp:category/>
</cp:coreProperties>
</file>