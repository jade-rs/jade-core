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tables across pages</w:t>
      </w:r>
    </w:p>
    <w:p>
      <w:r>
        <w:t>A repeating header and merged groups precede a cell taller than one page. The final rows cannot split across pages.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shd w:fill="D9EAF7"/>
          </w:tcPr>
          <w:p>
            <w:r>
              <w:t>REPEAT_HEADER_0</w:t>
            </w:r>
          </w:p>
        </w:tc>
        <w:tc>
          <w:tcPr>
            <w:tcW w:type="dxa" w:w="2509"/>
            <w:shd w:fill="D9EAF7"/>
          </w:tcPr>
          <w:p>
            <w:r>
              <w:t>REPEAT_HEADER_1</w:t>
            </w:r>
          </w:p>
        </w:tc>
        <w:tc>
          <w:tcPr>
            <w:tcW w:type="dxa" w:w="2509"/>
            <w:shd w:fill="D9EAF7"/>
          </w:tcPr>
          <w:p>
            <w:r>
              <w:t>REPEAT_HEADER_2</w:t>
            </w:r>
          </w:p>
        </w:tc>
        <w:tc>
          <w:tcPr>
            <w:tcW w:type="dxa" w:w="2509"/>
            <w:shd w:fill="D9EAF7"/>
          </w:tcPr>
          <w:p>
            <w:r>
              <w:t>REPEAT_HEADER_3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GROUP_01</w:t>
            </w:r>
          </w:p>
        </w:tc>
        <w:tc>
          <w:tcPr>
            <w:tcW w:type="dxa" w:w="2509"/>
          </w:tcPr>
          <w:p>
            <w:r>
              <w:t>LONG_01_1</w:t>
            </w:r>
          </w:p>
          <w:p>
            <w:r>
              <w:t>Detail 01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LONG_01_2</w:t>
            </w:r>
          </w:p>
          <w:p>
            <w:r>
              <w:t>Detail 01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LONG_01_3</w:t>
            </w:r>
          </w:p>
          <w:p>
            <w:r>
              <w:t>Detail 01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LONG_02_1</w:t>
            </w:r>
          </w:p>
          <w:p>
            <w:r>
              <w:t>Detail 02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LONG_02_2</w:t>
            </w:r>
          </w:p>
          <w:p>
            <w:r>
              <w:t>Detail 02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LONG_02_3</w:t>
            </w:r>
          </w:p>
          <w:p>
            <w:r>
              <w:t>Detail 02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LONG_03_1</w:t>
            </w:r>
          </w:p>
          <w:p>
            <w:r>
              <w:t>Detail 03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LONG_03_2</w:t>
            </w:r>
          </w:p>
          <w:p>
            <w:r>
              <w:t>Detail 03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LONG_03_3</w:t>
            </w:r>
          </w:p>
          <w:p>
            <w:r>
              <w:t>Detail 03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LONG_04_1</w:t>
            </w:r>
          </w:p>
          <w:p>
            <w:r>
              <w:t>Detail 04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WIDE_04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LONG_05_1</w:t>
            </w:r>
          </w:p>
          <w:p>
            <w:r>
              <w:t>Detail 05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LONG_05_2</w:t>
            </w:r>
          </w:p>
          <w:p>
            <w:r>
              <w:t>Detail 05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LONG_05_3</w:t>
            </w:r>
          </w:p>
          <w:p>
            <w:r>
              <w:t>Detail 05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LONG_06_1</w:t>
            </w:r>
          </w:p>
          <w:p>
            <w:r>
              <w:t>Detail 06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LONG_06_2</w:t>
            </w:r>
          </w:p>
          <w:p>
            <w:r>
              <w:t>Detail 06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LONG_06_3</w:t>
            </w:r>
          </w:p>
          <w:p>
            <w:r>
              <w:t>Detail 06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GROUP_07</w:t>
            </w:r>
          </w:p>
        </w:tc>
        <w:tc>
          <w:tcPr>
            <w:tcW w:type="dxa" w:w="2509"/>
          </w:tcPr>
          <w:p>
            <w:r>
              <w:t>LONG_07_1</w:t>
            </w:r>
          </w:p>
          <w:p>
            <w:r>
              <w:t>Detail 07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LONG_07_2</w:t>
            </w:r>
          </w:p>
          <w:p>
            <w:r>
              <w:t>Detail 07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LONG_07_3</w:t>
            </w:r>
          </w:p>
          <w:p>
            <w:r>
              <w:t>Detail 07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LONG_08_1</w:t>
            </w:r>
          </w:p>
          <w:p>
            <w:r>
              <w:t>Detail 08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WIDE_08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LONG_09_1</w:t>
            </w:r>
          </w:p>
          <w:p>
            <w:r>
              <w:t>Detail 09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LONG_09_2</w:t>
            </w:r>
          </w:p>
          <w:p>
            <w:r>
              <w:t>Detail 09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LONG_09_3</w:t>
            </w:r>
          </w:p>
          <w:p>
            <w:r>
              <w:t>Detail 09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LONG_10_1</w:t>
            </w:r>
          </w:p>
          <w:p>
            <w:r>
              <w:t>Detail 10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LONG_10_2</w:t>
            </w:r>
          </w:p>
          <w:p>
            <w:r>
              <w:t>Detail 10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LONG_10_3</w:t>
            </w:r>
          </w:p>
          <w:p>
            <w:r>
              <w:t>Detail 10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PAGE_NESTED_HOST_11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16"/>
              <w:gridCol w:w="1116"/>
            </w:tblGrid>
            <w:tr>
              <w:tc>
                <w:tcPr>
                  <w:tcW w:type="dxa" w:w="2232"/>
                  <w:gridSpan w:val="2"/>
                </w:tcPr>
                <w:p>
                  <w:r>
                    <w:t>PAGE_NESTED_HEADER_11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PN_11_1_0</w:t>
                  </w:r>
                </w:p>
              </w:tc>
              <w:tc>
                <w:tcPr>
                  <w:tcW w:type="dxa" w:w="1116"/>
                </w:tcPr>
                <w:p>
                  <w:r>
                    <w:t>PN_11_1_1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PN_11_2_0</w:t>
                  </w:r>
                </w:p>
              </w:tc>
              <w:tc>
                <w:tcPr>
                  <w:tcW w:type="dxa" w:w="1116"/>
                </w:tcPr>
                <w:p>
                  <w:r>
                    <w:t>PN_11_2_1</w:t>
                  </w:r>
                </w:p>
              </w:tc>
            </w:tr>
          </w:tbl>
          <w:p/>
        </w:tc>
        <w:tc>
          <w:tcPr>
            <w:tcW w:type="dxa" w:w="2509"/>
          </w:tcPr>
          <w:p>
            <w:r>
              <w:t>LONG_11_2</w:t>
            </w:r>
          </w:p>
          <w:p>
            <w:r>
              <w:t>Detail 11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LONG_11_3</w:t>
            </w:r>
          </w:p>
          <w:p>
            <w:r>
              <w:t>Detail 11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LONG_12_1</w:t>
            </w:r>
          </w:p>
          <w:p>
            <w:r>
              <w:t>Detail 12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WIDE_12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GROUP_13</w:t>
            </w:r>
          </w:p>
        </w:tc>
        <w:tc>
          <w:tcPr>
            <w:tcW w:type="dxa" w:w="2509"/>
          </w:tcPr>
          <w:p>
            <w:r>
              <w:t>LONG_13_1</w:t>
            </w:r>
          </w:p>
          <w:p>
            <w:r>
              <w:t>Detail 13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LONG_13_2</w:t>
            </w:r>
          </w:p>
          <w:p>
            <w:r>
              <w:t>Detail 13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LONG_13_3</w:t>
            </w:r>
          </w:p>
          <w:p>
            <w:r>
              <w:t>Detail 13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LONG_14_1</w:t>
            </w:r>
          </w:p>
          <w:p>
            <w:r>
              <w:t>Detail 14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LONG_14_2</w:t>
            </w:r>
          </w:p>
          <w:p>
            <w:r>
              <w:t>Detail 14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LONG_14_3</w:t>
            </w:r>
          </w:p>
          <w:p>
            <w:r>
              <w:t>Detail 14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LONG_15_1</w:t>
            </w:r>
          </w:p>
          <w:p>
            <w:r>
              <w:t>Detail 15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LONG_15_2</w:t>
            </w:r>
          </w:p>
          <w:p>
            <w:r>
              <w:t>Detail 15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LONG_15_3</w:t>
            </w:r>
          </w:p>
          <w:p>
            <w:r>
              <w:t>Detail 15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LONG_16_1</w:t>
            </w:r>
          </w:p>
          <w:p>
            <w:r>
              <w:t>Detail 16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WIDE_16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LONG_17_1</w:t>
            </w:r>
          </w:p>
          <w:p>
            <w:r>
              <w:t>Detail 17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LONG_17_2</w:t>
            </w:r>
          </w:p>
          <w:p>
            <w:r>
              <w:t>Detail 17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LONG_17_3</w:t>
            </w:r>
          </w:p>
          <w:p>
            <w:r>
              <w:t>Detail 17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LONG_18_1</w:t>
            </w:r>
          </w:p>
          <w:p>
            <w:r>
              <w:t>Detail 18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LONG_18_2</w:t>
            </w:r>
          </w:p>
          <w:p>
            <w:r>
              <w:t>Detail 18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LONG_18_3</w:t>
            </w:r>
          </w:p>
          <w:p>
            <w:r>
              <w:t>Detail 18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GROUP_19</w:t>
            </w:r>
          </w:p>
        </w:tc>
        <w:tc>
          <w:tcPr>
            <w:tcW w:type="dxa" w:w="2509"/>
          </w:tcPr>
          <w:p>
            <w:r>
              <w:t>LONG_19_1</w:t>
            </w:r>
          </w:p>
          <w:p>
            <w:r>
              <w:t>Detail 19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LONG_19_2</w:t>
            </w:r>
          </w:p>
          <w:p>
            <w:r>
              <w:t>Detail 19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LONG_19_3</w:t>
            </w:r>
          </w:p>
          <w:p>
            <w:r>
              <w:t>Detail 19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LONG_20_1</w:t>
            </w:r>
          </w:p>
          <w:p>
            <w:r>
              <w:t>Detail 20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WIDE_20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LONG_21_1</w:t>
            </w:r>
          </w:p>
          <w:p>
            <w:r>
              <w:t>Detail 21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LONG_21_2</w:t>
            </w:r>
          </w:p>
          <w:p>
            <w:r>
              <w:t>Detail 21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LONG_21_3</w:t>
            </w:r>
          </w:p>
          <w:p>
            <w:r>
              <w:t>Detail 21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LONG_22_1</w:t>
            </w:r>
          </w:p>
          <w:p>
            <w:r>
              <w:t>Detail 22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LONG_22_2</w:t>
            </w:r>
          </w:p>
          <w:p>
            <w:r>
              <w:t>Detail 22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LONG_22_3</w:t>
            </w:r>
          </w:p>
          <w:p>
            <w:r>
              <w:t>Detail 22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PAGE_NESTED_HOST_23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16"/>
              <w:gridCol w:w="1116"/>
            </w:tblGrid>
            <w:tr>
              <w:tc>
                <w:tcPr>
                  <w:tcW w:type="dxa" w:w="2232"/>
                  <w:gridSpan w:val="2"/>
                </w:tcPr>
                <w:p>
                  <w:r>
                    <w:t>PAGE_NESTED_HEADER_23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PN_23_1_0</w:t>
                  </w:r>
                </w:p>
              </w:tc>
              <w:tc>
                <w:tcPr>
                  <w:tcW w:type="dxa" w:w="1116"/>
                </w:tcPr>
                <w:p>
                  <w:r>
                    <w:t>PN_23_1_1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PN_23_2_0</w:t>
                  </w:r>
                </w:p>
              </w:tc>
              <w:tc>
                <w:tcPr>
                  <w:tcW w:type="dxa" w:w="1116"/>
                </w:tcPr>
                <w:p>
                  <w:r>
                    <w:t>PN_23_2_1</w:t>
                  </w:r>
                </w:p>
              </w:tc>
            </w:tr>
          </w:tbl>
          <w:p/>
        </w:tc>
        <w:tc>
          <w:tcPr>
            <w:tcW w:type="dxa" w:w="2509"/>
          </w:tcPr>
          <w:p>
            <w:r>
              <w:t>LONG_23_2</w:t>
            </w:r>
          </w:p>
          <w:p>
            <w:r>
              <w:t>Detail 23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LONG_23_3</w:t>
            </w:r>
          </w:p>
          <w:p>
            <w:r>
              <w:t>Detail 23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LONG_24_1</w:t>
            </w:r>
          </w:p>
          <w:p>
            <w:r>
              <w:t>Detail 24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WIDE_24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GROUP_25</w:t>
            </w:r>
          </w:p>
        </w:tc>
        <w:tc>
          <w:tcPr>
            <w:tcW w:type="dxa" w:w="2509"/>
          </w:tcPr>
          <w:p>
            <w:r>
              <w:t>LONG_25_1</w:t>
            </w:r>
          </w:p>
          <w:p>
            <w:r>
              <w:t>Detail 25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LONG_25_2</w:t>
            </w:r>
          </w:p>
          <w:p>
            <w:r>
              <w:t>Detail 25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LONG_25_3</w:t>
            </w:r>
          </w:p>
          <w:p>
            <w:r>
              <w:t>Detail 25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LONG_26_1</w:t>
            </w:r>
          </w:p>
          <w:p>
            <w:r>
              <w:t>Detail 26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LONG_26_2</w:t>
            </w:r>
          </w:p>
          <w:p>
            <w:r>
              <w:t>Detail 26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LONG_26_3</w:t>
            </w:r>
          </w:p>
          <w:p>
            <w:r>
              <w:t>Detail 26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LONG_27_1</w:t>
            </w:r>
          </w:p>
          <w:p>
            <w:r>
              <w:t>Detail 27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LONG_27_2</w:t>
            </w:r>
          </w:p>
          <w:p>
            <w:r>
              <w:t>Detail 27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LONG_27_3</w:t>
            </w:r>
          </w:p>
          <w:p>
            <w:r>
              <w:t>Detail 27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LONG_28_1</w:t>
            </w:r>
          </w:p>
          <w:p>
            <w:r>
              <w:t>Detail 28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WIDE_28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LONG_29_1</w:t>
            </w:r>
          </w:p>
          <w:p>
            <w:r>
              <w:t>Detail 29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LONG_29_2</w:t>
            </w:r>
          </w:p>
          <w:p>
            <w:r>
              <w:t>Detail 29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LONG_29_3</w:t>
            </w:r>
          </w:p>
          <w:p>
            <w:r>
              <w:t>Detail 29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LONG_30_1</w:t>
            </w:r>
          </w:p>
          <w:p>
            <w:r>
              <w:t>Detail 30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LONG_30_2</w:t>
            </w:r>
          </w:p>
          <w:p>
            <w:r>
              <w:t>Detail 30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LONG_30_3</w:t>
            </w:r>
          </w:p>
          <w:p>
            <w:r>
              <w:t>Detail 30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GROUP_31</w:t>
            </w:r>
          </w:p>
        </w:tc>
        <w:tc>
          <w:tcPr>
            <w:tcW w:type="dxa" w:w="2509"/>
          </w:tcPr>
          <w:p>
            <w:r>
              <w:t>LONG_31_1</w:t>
            </w:r>
          </w:p>
          <w:p>
            <w:r>
              <w:t>Detail 31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LONG_31_2</w:t>
            </w:r>
          </w:p>
          <w:p>
            <w:r>
              <w:t>Detail 31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LONG_31_3</w:t>
            </w:r>
          </w:p>
          <w:p>
            <w:r>
              <w:t>Detail 31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LONG_32_1</w:t>
            </w:r>
          </w:p>
          <w:p>
            <w:r>
              <w:t>Detail 32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WIDE_32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LONG_33_1</w:t>
            </w:r>
          </w:p>
          <w:p>
            <w:r>
              <w:t>Detail 33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LONG_33_2</w:t>
            </w:r>
          </w:p>
          <w:p>
            <w:r>
              <w:t>Detail 33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LONG_33_3</w:t>
            </w:r>
          </w:p>
          <w:p>
            <w:r>
              <w:t>Detail 33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LONG_34_1</w:t>
            </w:r>
          </w:p>
          <w:p>
            <w:r>
              <w:t>Detail 34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LONG_34_2</w:t>
            </w:r>
          </w:p>
          <w:p>
            <w:r>
              <w:t>Detail 34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LONG_34_3</w:t>
            </w:r>
          </w:p>
          <w:p>
            <w:r>
              <w:t>Detail 34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PAGE_NESTED_HOST_35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16"/>
              <w:gridCol w:w="1116"/>
            </w:tblGrid>
            <w:tr>
              <w:tc>
                <w:tcPr>
                  <w:tcW w:type="dxa" w:w="2232"/>
                  <w:gridSpan w:val="2"/>
                </w:tcPr>
                <w:p>
                  <w:r>
                    <w:t>PAGE_NESTED_HEADER_35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PN_35_1_0</w:t>
                  </w:r>
                </w:p>
              </w:tc>
              <w:tc>
                <w:tcPr>
                  <w:tcW w:type="dxa" w:w="1116"/>
                </w:tcPr>
                <w:p>
                  <w:r>
                    <w:t>PN_35_1_1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PN_35_2_0</w:t>
                  </w:r>
                </w:p>
              </w:tc>
              <w:tc>
                <w:tcPr>
                  <w:tcW w:type="dxa" w:w="1116"/>
                </w:tcPr>
                <w:p>
                  <w:r>
                    <w:t>PN_35_2_1</w:t>
                  </w:r>
                </w:p>
              </w:tc>
            </w:tr>
          </w:tbl>
          <w:p/>
        </w:tc>
        <w:tc>
          <w:tcPr>
            <w:tcW w:type="dxa" w:w="2509"/>
          </w:tcPr>
          <w:p>
            <w:r>
              <w:t>LONG_35_2</w:t>
            </w:r>
          </w:p>
          <w:p>
            <w:r>
              <w:t>Detail 35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LONG_35_3</w:t>
            </w:r>
          </w:p>
          <w:p>
            <w:r>
              <w:t>Detail 35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LONG_36_1</w:t>
            </w:r>
          </w:p>
          <w:p>
            <w:r>
              <w:t>Detail 36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WIDE_36</w:t>
            </w:r>
          </w:p>
        </w:tc>
      </w:tr>
    </w:tbl>
    <w:p>
      <w:r>
        <w:t>BEFORE_TALL_ROW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</w:tcPr>
          <w:p>
            <w:r>
              <w:t>TALL_0_00</w:t>
            </w:r>
          </w:p>
          <w:p>
            <w:r>
              <w:t>TALL_0_01 page spanning cell</w:t>
            </w:r>
          </w:p>
          <w:p>
            <w:r>
              <w:t>TALL_0_02 page spanning cell</w:t>
            </w:r>
          </w:p>
          <w:p>
            <w:r>
              <w:t>TALL_0_03 page spanning cell</w:t>
            </w:r>
          </w:p>
          <w:p>
            <w:r>
              <w:t>TALL_0_04 page spanning cell</w:t>
            </w:r>
          </w:p>
          <w:p>
            <w:r>
              <w:t>TALL_0_05 page spanning cell</w:t>
            </w:r>
          </w:p>
          <w:p>
            <w:r>
              <w:t>TALL_0_06 page spanning cell</w:t>
            </w:r>
          </w:p>
          <w:p>
            <w:r>
              <w:t>TALL_0_07 page spanning cell</w:t>
            </w:r>
          </w:p>
          <w:p>
            <w:r>
              <w:t>TALL_0_08 page spanning cell</w:t>
            </w:r>
          </w:p>
          <w:p>
            <w:r>
              <w:t>TALL_0_09 page spanning cell</w:t>
            </w:r>
          </w:p>
          <w:p>
            <w:r>
              <w:t>TALL_0_10 page spanning cell</w:t>
            </w:r>
          </w:p>
          <w:p>
            <w:r>
              <w:t>TALL_0_11 page spanning cell</w:t>
            </w:r>
          </w:p>
          <w:p>
            <w:r>
              <w:t>TALL_0_12 page spanning cell</w:t>
            </w:r>
          </w:p>
          <w:p>
            <w:r>
              <w:t>TALL_0_13 page spanning cell</w:t>
            </w:r>
          </w:p>
          <w:p>
            <w:r>
              <w:t>TALL_0_14 page spanning cell</w:t>
            </w:r>
          </w:p>
          <w:p>
            <w:r>
              <w:t>TALL_0_15 page spanning cell</w:t>
            </w:r>
          </w:p>
          <w:p>
            <w:r>
              <w:t>TALL_0_16 page spanning cell</w:t>
            </w:r>
          </w:p>
          <w:p>
            <w:r>
              <w:t>TALL_0_17 page spanning cell</w:t>
            </w:r>
          </w:p>
          <w:p>
            <w:r>
              <w:t>TALL_0_18 page spanning cell</w:t>
            </w:r>
          </w:p>
          <w:p>
            <w:r>
              <w:t>TALL_0_19 page spanning cell</w:t>
            </w:r>
          </w:p>
          <w:p>
            <w:r>
              <w:t>TALL_0_20 page spanning cell</w:t>
            </w:r>
          </w:p>
          <w:p>
            <w:r>
              <w:t>TALL_0_21 page spanning cell</w:t>
            </w:r>
          </w:p>
          <w:p>
            <w:r>
              <w:t>TALL_0_22 page spanning cell</w:t>
            </w:r>
          </w:p>
          <w:p>
            <w:r>
              <w:t>TALL_0_23 page spanning cell</w:t>
            </w:r>
          </w:p>
          <w:p>
            <w:r>
              <w:t>TALL_0_24 page spanning cell</w:t>
            </w:r>
          </w:p>
          <w:p>
            <w:r>
              <w:t>TALL_0_25 page spanning cell</w:t>
            </w:r>
          </w:p>
          <w:p>
            <w:r>
              <w:t>TALL_0_26 page spanning cell</w:t>
            </w:r>
          </w:p>
          <w:p>
            <w:r>
              <w:t>TALL_0_27 page spanning cell</w:t>
            </w:r>
          </w:p>
          <w:p>
            <w:r>
              <w:t>TALL_0_28 page spanning cell</w:t>
            </w:r>
          </w:p>
          <w:p>
            <w:r>
              <w:t>TALL_0_29 page spanning cell</w:t>
            </w:r>
          </w:p>
          <w:p>
            <w:r>
              <w:t>TALL_0_30 page spanning cell</w:t>
            </w:r>
          </w:p>
          <w:p>
            <w:r>
              <w:t>TALL_0_31 page spanning cell</w:t>
            </w:r>
          </w:p>
          <w:p>
            <w:r>
              <w:t>TALL_0_32 page spanning cell</w:t>
            </w:r>
          </w:p>
          <w:p>
            <w:r>
              <w:t>TALL_0_33 page spanning cell</w:t>
            </w:r>
          </w:p>
          <w:p>
            <w:r>
              <w:t>TALL_0_34 page spanning cell</w:t>
            </w:r>
          </w:p>
          <w:p>
            <w:r>
              <w:t>TALL_0_35 page spanning cell</w:t>
            </w:r>
          </w:p>
          <w:p>
            <w:r>
              <w:t>TALL_0_36 page spanning cell</w:t>
            </w:r>
          </w:p>
          <w:p>
            <w:r>
              <w:t>TALL_0_37 page spanning cell</w:t>
            </w:r>
          </w:p>
          <w:p>
            <w:r>
              <w:t>TALL_0_38 page spanning cell</w:t>
            </w:r>
          </w:p>
          <w:p>
            <w:r>
              <w:t>TALL_0_39 page spanning cell</w:t>
            </w:r>
          </w:p>
          <w:p>
            <w:r>
              <w:t>TALL_0_40 page spanning cell</w:t>
            </w:r>
          </w:p>
          <w:p>
            <w:r>
              <w:t>TALL_0_41 page spanning cell</w:t>
            </w:r>
          </w:p>
          <w:p>
            <w:r>
              <w:t>TALL_0_42 page spanning cell</w:t>
            </w:r>
          </w:p>
          <w:p>
            <w:r>
              <w:t>TALL_0_43 page spanning cell</w:t>
            </w:r>
          </w:p>
          <w:p>
            <w:r>
              <w:t>TALL_0_44 page spanning cell</w:t>
            </w:r>
          </w:p>
          <w:p>
            <w:r>
              <w:t>TALL_0_45 page spanning cell</w:t>
            </w:r>
          </w:p>
          <w:p>
            <w:r>
              <w:t>TALL_0_46 page spanning cell</w:t>
            </w:r>
          </w:p>
          <w:p>
            <w:r>
              <w:t>TALL_0_47 page spanning cell</w:t>
            </w:r>
          </w:p>
          <w:p>
            <w:r>
              <w:t>TALL_0_48 page spanning cell</w:t>
            </w:r>
          </w:p>
          <w:p>
            <w:r>
              <w:t>TALL_0_49 page spanning cell</w:t>
            </w:r>
          </w:p>
          <w:p>
            <w:r>
              <w:t>TALL_0_50 page spanning cell</w:t>
            </w:r>
          </w:p>
          <w:p>
            <w:r>
              <w:t>TALL_0_51 page spanning cell</w:t>
            </w:r>
          </w:p>
          <w:p>
            <w:r>
              <w:t>TALL_0_52 page spanning cell</w:t>
            </w:r>
          </w:p>
          <w:p>
            <w:r>
              <w:t>TALL_0_53 page spanning cell</w:t>
            </w:r>
          </w:p>
          <w:p>
            <w:r>
              <w:t>TALL_0_54 page spanning cell</w:t>
            </w:r>
          </w:p>
          <w:p>
            <w:r>
              <w:t>TALL_0_55 page spanning cell</w:t>
            </w:r>
          </w:p>
        </w:tc>
        <w:tc>
          <w:tcPr>
            <w:tcW w:type="dxa" w:w="5018"/>
          </w:tcPr>
          <w:p>
            <w:r>
              <w:t>TALL_1_00</w:t>
            </w:r>
          </w:p>
          <w:p>
            <w:r>
              <w:t>TALL_1_01 page spanning cell</w:t>
            </w:r>
          </w:p>
          <w:p>
            <w:r>
              <w:t>TALL_1_02 page spanning cell</w:t>
            </w:r>
          </w:p>
          <w:p>
            <w:r>
              <w:t>TALL_1_03 page spanning cell</w:t>
            </w:r>
          </w:p>
          <w:p>
            <w:r>
              <w:t>TALL_1_04 page spanning cell</w:t>
            </w:r>
          </w:p>
          <w:p>
            <w:r>
              <w:t>TALL_1_05 page spanning cell</w:t>
            </w:r>
          </w:p>
          <w:p>
            <w:r>
              <w:t>TALL_1_06 page spanning cell</w:t>
            </w:r>
          </w:p>
          <w:p>
            <w:r>
              <w:t>TALL_1_07 page spanning cell</w:t>
            </w:r>
          </w:p>
          <w:p>
            <w:r>
              <w:t>TALL_1_08 page spanning cell</w:t>
            </w:r>
          </w:p>
          <w:p>
            <w:r>
              <w:t>TALL_1_09 page spanning cell</w:t>
            </w:r>
          </w:p>
          <w:p>
            <w:r>
              <w:t>TALL_1_10 page spanning cell</w:t>
            </w:r>
          </w:p>
          <w:p>
            <w:r>
              <w:t>TALL_1_11 page spanning cell</w:t>
            </w:r>
          </w:p>
          <w:p>
            <w:r>
              <w:t>TALL_1_12 page spanning cell</w:t>
            </w:r>
          </w:p>
          <w:p>
            <w:r>
              <w:t>TALL_1_13 page spanning cell</w:t>
            </w:r>
          </w:p>
          <w:p>
            <w:r>
              <w:t>TALL_1_14 page spanning cell</w:t>
            </w:r>
          </w:p>
          <w:p>
            <w:r>
              <w:t>TALL_1_15 page spanning cell</w:t>
            </w:r>
          </w:p>
          <w:p>
            <w:r>
              <w:t>TALL_1_16 page spanning cell</w:t>
            </w:r>
          </w:p>
          <w:p>
            <w:r>
              <w:t>TALL_1_17 page spanning cell</w:t>
            </w:r>
          </w:p>
          <w:p>
            <w:r>
              <w:t>TALL_1_18 page spanning cell</w:t>
            </w:r>
          </w:p>
          <w:p>
            <w:r>
              <w:t>TALL_1_19 page spanning cell</w:t>
            </w:r>
          </w:p>
          <w:p>
            <w:r>
              <w:t>TALL_1_20 page spanning cell</w:t>
            </w:r>
          </w:p>
          <w:p>
            <w:r>
              <w:t>TALL_1_21 page spanning cell</w:t>
            </w:r>
          </w:p>
          <w:p>
            <w:r>
              <w:t>TALL_1_22 page spanning cell</w:t>
            </w:r>
          </w:p>
          <w:p>
            <w:r>
              <w:t>TALL_1_23 page spanning cell</w:t>
            </w:r>
          </w:p>
          <w:p>
            <w:r>
              <w:t>TALL_1_24 page spanning cell</w:t>
            </w:r>
          </w:p>
          <w:p>
            <w:r>
              <w:t>TALL_1_25 page spanning cell</w:t>
            </w:r>
          </w:p>
          <w:p>
            <w:r>
              <w:t>TALL_1_26 page spanning cell</w:t>
            </w:r>
          </w:p>
          <w:p>
            <w:r>
              <w:t>TALL_1_27 page spanning cell</w:t>
            </w:r>
          </w:p>
          <w:p>
            <w:r>
              <w:t>TALL_1_28 page spanning cell</w:t>
            </w:r>
          </w:p>
          <w:p>
            <w:r>
              <w:t>TALL_1_29 page spanning cell</w:t>
            </w:r>
          </w:p>
          <w:p>
            <w:r>
              <w:t>TALL_1_30 page spanning cell</w:t>
            </w:r>
          </w:p>
          <w:p>
            <w:r>
              <w:t>TALL_1_31 page spanning cell</w:t>
            </w:r>
          </w:p>
          <w:p>
            <w:r>
              <w:t>TALL_1_32 page spanning cell</w:t>
            </w:r>
          </w:p>
          <w:p>
            <w:r>
              <w:t>TALL_1_33 page spanning cell</w:t>
            </w:r>
          </w:p>
          <w:p>
            <w:r>
              <w:t>TALL_1_34 page spanning cell</w:t>
            </w:r>
          </w:p>
          <w:p>
            <w:r>
              <w:t>TALL_1_35 page spanning cell</w:t>
            </w:r>
          </w:p>
          <w:p>
            <w:r>
              <w:t>TALL_1_36 page spanning cell</w:t>
            </w:r>
          </w:p>
          <w:p>
            <w:r>
              <w:t>TALL_1_37 page spanning cell</w:t>
            </w:r>
          </w:p>
          <w:p>
            <w:r>
              <w:t>TALL_1_38 page spanning cell</w:t>
            </w:r>
          </w:p>
          <w:p>
            <w:r>
              <w:t>TALL_1_39 page spanning cell</w:t>
            </w:r>
          </w:p>
          <w:p>
            <w:r>
              <w:t>TALL_1_40 page spanning cell</w:t>
            </w:r>
          </w:p>
          <w:p>
            <w:r>
              <w:t>TALL_1_41 page spanning cell</w:t>
            </w:r>
          </w:p>
          <w:p>
            <w:r>
              <w:t>TALL_1_42 page spanning cell</w:t>
            </w:r>
          </w:p>
          <w:p>
            <w:r>
              <w:t>TALL_1_43 page spanning cell</w:t>
            </w:r>
          </w:p>
          <w:p>
            <w:r>
              <w:t>TALL_1_44 page spanning cell</w:t>
            </w:r>
          </w:p>
          <w:p>
            <w:r>
              <w:t>TALL_1_45 page spanning cell</w:t>
            </w:r>
          </w:p>
          <w:p>
            <w:r>
              <w:t>TALL_1_46 page spanning cell</w:t>
            </w:r>
          </w:p>
          <w:p>
            <w:r>
              <w:t>TALL_1_47 page spanning cell</w:t>
            </w:r>
          </w:p>
          <w:p>
            <w:r>
              <w:t>TALL_1_48 page spanning cell</w:t>
            </w:r>
          </w:p>
          <w:p>
            <w:r>
              <w:t>TALL_1_49 page spanning cell</w:t>
            </w:r>
          </w:p>
          <w:p>
            <w:r>
              <w:t>TALL_1_50 page spanning cell</w:t>
            </w:r>
          </w:p>
          <w:p>
            <w:r>
              <w:t>TALL_1_51 page spanning cell</w:t>
            </w:r>
          </w:p>
          <w:p>
            <w:r>
              <w:t>TALL_1_52 page spanning cell</w:t>
            </w:r>
          </w:p>
          <w:p>
            <w:r>
              <w:t>TALL_1_53 page spanning cell</w:t>
            </w:r>
          </w:p>
          <w:p>
            <w:r>
              <w:t>TALL_1_54 page spanning cell</w:t>
            </w:r>
          </w:p>
          <w:p>
            <w:r>
              <w:t>TALL_1_55 page spanning cell</w:t>
            </w:r>
          </w:p>
        </w:tc>
      </w:tr>
    </w:tbl>
    <w:p>
      <w:r>
        <w:t>BEFORE_CANT_SPLIT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018"/>
          </w:tcPr>
          <w:p>
            <w:r>
              <w:t>NOSPLIT_0_0</w:t>
            </w:r>
          </w:p>
          <w:p>
            <w:r>
              <w:t>NS_0_0_1</w:t>
            </w:r>
          </w:p>
          <w:p>
            <w:r>
              <w:t>NS_0_0_2</w:t>
            </w:r>
          </w:p>
          <w:p>
            <w:r>
              <w:t>NS_0_0_3</w:t>
            </w:r>
          </w:p>
          <w:p>
            <w:r>
              <w:t>NS_0_0_4</w:t>
            </w:r>
          </w:p>
          <w:p>
            <w:r>
              <w:t>NS_0_0_5</w:t>
            </w:r>
          </w:p>
          <w:p>
            <w:r>
              <w:t>NS_0_0_6</w:t>
            </w:r>
          </w:p>
        </w:tc>
        <w:tc>
          <w:tcPr>
            <w:tcW w:type="dxa" w:w="5018"/>
          </w:tcPr>
          <w:p>
            <w:r>
              <w:t>NOSPLIT_0_1</w:t>
            </w:r>
          </w:p>
          <w:p>
            <w:r>
              <w:t>NS_0_1_1</w:t>
            </w:r>
          </w:p>
          <w:p>
            <w:r>
              <w:t>NS_0_1_2</w:t>
            </w:r>
          </w:p>
          <w:p>
            <w:r>
              <w:t>NS_0_1_3</w:t>
            </w:r>
          </w:p>
          <w:p>
            <w:r>
              <w:t>NS_0_1_4</w:t>
            </w:r>
          </w:p>
          <w:p>
            <w:r>
              <w:t>NS_0_1_5</w:t>
            </w:r>
          </w:p>
          <w:p>
            <w:r>
              <w:t>NS_0_1_6</w:t>
            </w:r>
          </w:p>
        </w:tc>
      </w:tr>
      <w:tr>
        <w:trPr>
          <w:cantSplit/>
        </w:trPr>
        <w:tc>
          <w:tcPr>
            <w:tcW w:type="dxa" w:w="5018"/>
          </w:tcPr>
          <w:p>
            <w:r>
              <w:t>NOSPLIT_1_0</w:t>
            </w:r>
          </w:p>
          <w:p>
            <w:r>
              <w:t>NS_1_0_1</w:t>
            </w:r>
          </w:p>
          <w:p>
            <w:r>
              <w:t>NS_1_0_2</w:t>
            </w:r>
          </w:p>
          <w:p>
            <w:r>
              <w:t>NS_1_0_3</w:t>
            </w:r>
          </w:p>
          <w:p>
            <w:r>
              <w:t>NS_1_0_4</w:t>
            </w:r>
          </w:p>
          <w:p>
            <w:r>
              <w:t>NS_1_0_5</w:t>
            </w:r>
          </w:p>
          <w:p>
            <w:r>
              <w:t>NS_1_0_6</w:t>
            </w:r>
          </w:p>
        </w:tc>
        <w:tc>
          <w:tcPr>
            <w:tcW w:type="dxa" w:w="5018"/>
          </w:tcPr>
          <w:p>
            <w:r>
              <w:t>NOSPLIT_1_1</w:t>
            </w:r>
          </w:p>
          <w:p>
            <w:r>
              <w:t>NS_1_1_1</w:t>
            </w:r>
          </w:p>
          <w:p>
            <w:r>
              <w:t>NS_1_1_2</w:t>
            </w:r>
          </w:p>
          <w:p>
            <w:r>
              <w:t>NS_1_1_3</w:t>
            </w:r>
          </w:p>
          <w:p>
            <w:r>
              <w:t>NS_1_1_4</w:t>
            </w:r>
          </w:p>
          <w:p>
            <w:r>
              <w:t>NS_1_1_5</w:t>
            </w:r>
          </w:p>
          <w:p>
            <w:r>
              <w:t>NS_1_1_6</w:t>
            </w:r>
          </w:p>
        </w:tc>
      </w:tr>
      <w:tr>
        <w:trPr>
          <w:cantSplit/>
        </w:trPr>
        <w:tc>
          <w:tcPr>
            <w:tcW w:type="dxa" w:w="5018"/>
          </w:tcPr>
          <w:p>
            <w:r>
              <w:t>NOSPLIT_2_0</w:t>
            </w:r>
          </w:p>
          <w:p>
            <w:r>
              <w:t>NS_2_0_1</w:t>
            </w:r>
          </w:p>
          <w:p>
            <w:r>
              <w:t>NS_2_0_2</w:t>
            </w:r>
          </w:p>
          <w:p>
            <w:r>
              <w:t>NS_2_0_3</w:t>
            </w:r>
          </w:p>
          <w:p>
            <w:r>
              <w:t>NS_2_0_4</w:t>
            </w:r>
          </w:p>
          <w:p>
            <w:r>
              <w:t>NS_2_0_5</w:t>
            </w:r>
          </w:p>
          <w:p>
            <w:r>
              <w:t>NS_2_0_6</w:t>
            </w:r>
          </w:p>
        </w:tc>
        <w:tc>
          <w:tcPr>
            <w:tcW w:type="dxa" w:w="5018"/>
          </w:tcPr>
          <w:p>
            <w:r>
              <w:t>NOSPLIT_2_1</w:t>
            </w:r>
          </w:p>
          <w:p>
            <w:r>
              <w:t>NS_2_1_1</w:t>
            </w:r>
          </w:p>
          <w:p>
            <w:r>
              <w:t>NS_2_1_2</w:t>
            </w:r>
          </w:p>
          <w:p>
            <w:r>
              <w:t>NS_2_1_3</w:t>
            </w:r>
          </w:p>
          <w:p>
            <w:r>
              <w:t>NS_2_1_4</w:t>
            </w:r>
          </w:p>
          <w:p>
            <w:r>
              <w:t>NS_2_1_5</w:t>
            </w:r>
          </w:p>
          <w:p>
            <w:r>
              <w:t>NS_2_1_6</w:t>
            </w:r>
          </w:p>
        </w:tc>
      </w:tr>
      <w:tr>
        <w:trPr>
          <w:cantSplit/>
        </w:trPr>
        <w:tc>
          <w:tcPr>
            <w:tcW w:type="dxa" w:w="5018"/>
          </w:tcPr>
          <w:p>
            <w:r>
              <w:t>NOSPLIT_3_0</w:t>
            </w:r>
          </w:p>
          <w:p>
            <w:r>
              <w:t>NS_3_0_1</w:t>
            </w:r>
          </w:p>
          <w:p>
            <w:r>
              <w:t>NS_3_0_2</w:t>
            </w:r>
          </w:p>
          <w:p>
            <w:r>
              <w:t>NS_3_0_3</w:t>
            </w:r>
          </w:p>
          <w:p>
            <w:r>
              <w:t>NS_3_0_4</w:t>
            </w:r>
          </w:p>
          <w:p>
            <w:r>
              <w:t>NS_3_0_5</w:t>
            </w:r>
          </w:p>
          <w:p>
            <w:r>
              <w:t>NS_3_0_6</w:t>
            </w:r>
          </w:p>
        </w:tc>
        <w:tc>
          <w:tcPr>
            <w:tcW w:type="dxa" w:w="5018"/>
          </w:tcPr>
          <w:p>
            <w:r>
              <w:t>NOSPLIT_3_1</w:t>
            </w:r>
          </w:p>
          <w:p>
            <w:r>
              <w:t>NS_3_1_1</w:t>
            </w:r>
          </w:p>
          <w:p>
            <w:r>
              <w:t>NS_3_1_2</w:t>
            </w:r>
          </w:p>
          <w:p>
            <w:r>
              <w:t>NS_3_1_3</w:t>
            </w:r>
          </w:p>
          <w:p>
            <w:r>
              <w:t>NS_3_1_4</w:t>
            </w:r>
          </w:p>
          <w:p>
            <w:r>
              <w:t>NS_3_1_5</w:t>
            </w:r>
          </w:p>
          <w:p>
            <w:r>
              <w:t>NS_3_1_6</w:t>
            </w:r>
          </w:p>
        </w:tc>
      </w:tr>
      <w:tr>
        <w:trPr>
          <w:cantSplit/>
        </w:trPr>
        <w:tc>
          <w:tcPr>
            <w:tcW w:type="dxa" w:w="5018"/>
          </w:tcPr>
          <w:p>
            <w:r>
              <w:t>NOSPLIT_4_0</w:t>
            </w:r>
          </w:p>
          <w:p>
            <w:r>
              <w:t>NS_4_0_1</w:t>
            </w:r>
          </w:p>
          <w:p>
            <w:r>
              <w:t>NS_4_0_2</w:t>
            </w:r>
          </w:p>
          <w:p>
            <w:r>
              <w:t>NS_4_0_3</w:t>
            </w:r>
          </w:p>
          <w:p>
            <w:r>
              <w:t>NS_4_0_4</w:t>
            </w:r>
          </w:p>
          <w:p>
            <w:r>
              <w:t>NS_4_0_5</w:t>
            </w:r>
          </w:p>
          <w:p>
            <w:r>
              <w:t>NS_4_0_6</w:t>
            </w:r>
          </w:p>
        </w:tc>
        <w:tc>
          <w:tcPr>
            <w:tcW w:type="dxa" w:w="5018"/>
          </w:tcPr>
          <w:p>
            <w:r>
              <w:t>NOSPLIT_4_1</w:t>
            </w:r>
          </w:p>
          <w:p>
            <w:r>
              <w:t>NS_4_1_1</w:t>
            </w:r>
          </w:p>
          <w:p>
            <w:r>
              <w:t>NS_4_1_2</w:t>
            </w:r>
          </w:p>
          <w:p>
            <w:r>
              <w:t>NS_4_1_3</w:t>
            </w:r>
          </w:p>
          <w:p>
            <w:r>
              <w:t>NS_4_1_4</w:t>
            </w:r>
          </w:p>
          <w:p>
            <w:r>
              <w:t>NS_4_1_5</w:t>
            </w:r>
          </w:p>
          <w:p>
            <w:r>
              <w:t>NS_4_1_6</w:t>
            </w:r>
          </w:p>
        </w:tc>
      </w:tr>
    </w:tbl>
    <w:p>
      <w:r>
        <w:t>AFTER_ALL_TABLES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