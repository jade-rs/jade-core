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Recursive tables in parallel cells</w:t>
      </w:r>
    </w:p>
    <w:p>
      <w:r>
        <w:t>Independent nested tables continue across pages inside one outer row.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</w:trPr>
        <w:tc>
          <w:tcPr>
            <w:tcW w:type="dxa" w:w="5018"/>
            <w:shd w:fill="D9EAF7"/>
          </w:tcPr>
          <w:p>
            <w:r>
              <w:t>PARALLEL_HEADER_0</w:t>
            </w:r>
          </w:p>
        </w:tc>
        <w:tc>
          <w:tcPr>
            <w:tcW w:type="dxa" w:w="5018"/>
            <w:shd w:fill="D9EAF7"/>
          </w:tcPr>
          <w:p>
            <w:r>
              <w:t>PARALLEL_HEADER_1</w:t>
            </w:r>
          </w:p>
        </w:tc>
      </w:tr>
      <w:tr>
        <w:tc>
          <w:tcPr>
            <w:tcW w:type="dxa" w:w="5018"/>
          </w:tcPr>
          <w:p>
            <w:r>
              <w:t>PARALLEL_HOST_0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340"/>
              <w:gridCol w:w="2340"/>
            </w:tblGrid>
            <w:tr>
              <w:trPr>
                <w:tblHeader/>
              </w:trPr>
              <w:tc>
                <w:tcPr>
                  <w:tcW w:type="dxa" w:w="4680"/>
                  <w:gridSpan w:val="2"/>
                  <w:shd w:fill="E2F0D9"/>
                </w:tcPr>
                <w:p>
                  <w:r>
                    <w:t>PARALLEL_INNER_HEADER_0</w:t>
                  </w:r>
                </w:p>
              </w:tc>
            </w:tr>
            <w:tr>
              <w:trPr>
                <w:tblHeader/>
              </w:trPr>
              <w:tc>
                <w:tcPr>
                  <w:tcW w:type="dxa" w:w="2340"/>
                </w:tcPr>
                <w:p>
                  <w:r>
                    <w:t>INNER_SUBHEADER_0_0</w:t>
                  </w:r>
                </w:p>
              </w:tc>
              <w:tc>
                <w:tcPr>
                  <w:tcW w:type="dxa" w:w="2340"/>
                </w:tcPr>
                <w:p>
                  <w:r>
                    <w:t>INNER_SUBHEADER_0_1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PAR_0_02_0</w:t>
                  </w:r>
                </w:p>
                <w:p>
                  <w:r>
                    <w:t>PAR_DETAIL_0_02_0</w:t>
                  </w:r>
                </w:p>
              </w:tc>
              <w:tc>
                <w:tcPr>
                  <w:tcW w:type="dxa" w:w="2340"/>
                </w:tcPr>
                <w:p>
                  <w:r>
                    <w:t>PAR_0_02_1</w:t>
                  </w:r>
                </w:p>
                <w:p>
                  <w:r>
                    <w:t>PAR_DETAIL_0_02_1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PAR_0_03_0</w:t>
                  </w:r>
                </w:p>
                <w:p>
                  <w:r>
                    <w:t>PAR_DETAIL_0_03_0</w:t>
                  </w:r>
                </w:p>
              </w:tc>
              <w:tc>
                <w:tcPr>
                  <w:tcW w:type="dxa" w:w="2340"/>
                </w:tcPr>
                <w:p>
                  <w:r>
                    <w:t>PAR_0_03_1</w:t>
                  </w:r>
                </w:p>
                <w:p>
                  <w:r>
                    <w:t>PAR_DETAIL_0_03_1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PAR_0_04_0</w:t>
                  </w:r>
                </w:p>
                <w:p>
                  <w:r>
                    <w:t>PAR_DETAIL_0_04_0</w:t>
                  </w:r>
                </w:p>
              </w:tc>
              <w:tc>
                <w:tcPr>
                  <w:tcW w:type="dxa" w:w="2340"/>
                </w:tcPr>
                <w:p>
                  <w:r>
                    <w:t>PAR_0_04_1</w:t>
                  </w:r>
                </w:p>
                <w:p>
                  <w:r>
                    <w:t>PAR_DETAIL_0_04_1</w:t>
                  </w:r>
                </w:p>
              </w:tc>
            </w:tr>
            <w:tr>
              <w:tc>
                <w:tcPr>
                  <w:tcW w:type="dxa" w:w="2340"/>
                  <w:vMerge w:val="restart"/>
                </w:tcPr>
                <w:p>
                  <w:r>
                    <w:t>PAR_GROUP_0_5</w:t>
                  </w:r>
                </w:p>
              </w:tc>
              <w:tc>
                <w:tcPr>
                  <w:tcW w:type="dxa" w:w="2340"/>
                </w:tcPr>
                <w:p>
                  <w:r>
                    <w:t>PAR_0_05_1</w:t>
                  </w:r>
                </w:p>
                <w:p>
                  <w:r>
                    <w:t>PAR_DETAIL_0_05_1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PAR_0_06_1</w:t>
                  </w:r>
                </w:p>
                <w:p>
                  <w:r>
                    <w:t>PAR_DETAIL_0_06_1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PAR_0_07_1</w:t>
                  </w:r>
                </w:p>
                <w:p>
                  <w:r>
                    <w:t>PAR_DETAIL_0_07_1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PAR_0_08_0</w:t>
                  </w:r>
                </w:p>
                <w:p>
                  <w:r>
                    <w:t>PAR_DETAIL_0_08_0</w:t>
                  </w:r>
                </w:p>
              </w:tc>
              <w:tc>
                <w:tcPr>
                  <w:tcW w:type="dxa" w:w="2340"/>
                </w:tcPr>
                <w:p>
                  <w:r>
                    <w:t>PAR_0_08_1</w:t>
                  </w:r>
                </w:p>
                <w:p>
                  <w:r>
                    <w:t>PAR_DETAIL_0_08_1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008"/>
                    <w:gridCol w:w="1008"/>
                  </w:tblGrid>
                  <w:tr>
                    <w:trPr>
                      <w:tblHeader/>
                    </w:trPr>
                    <w:tc>
                      <w:tcPr>
                        <w:tcW w:type="dxa" w:w="2016"/>
                        <w:gridSpan w:val="2"/>
                        <w:shd w:fill="FFF2CC"/>
                      </w:tcPr>
                      <w:p>
                        <w:r>
                          <w:t>RECURSIVE_HEADER_0_8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REC_0_8_01_0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REC_0_8_01_1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REC_0_8_02_0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REC_0_8_02_1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REC_0_8_03_0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REC_0_8_03_1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REC_0_8_04_0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REC_0_8_04_1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REC_0_8_05_0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REC_0_8_05_1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REC_0_8_06_0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REC_0_8_06_1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REC_0_8_07_0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REC_0_8_07_1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REC_0_8_08_0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REC_0_8_08_1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REC_0_8_09_0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REC_0_8_09_1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864"/>
                        </w:tblGrid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LV4_0_8_0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LV4_0_8_1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LV4_0_8_2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LV4_0_8_3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LV4_0_8_4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REC_0_8_10_0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REC_0_8_10_1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REC_0_8_11_0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REC_0_8_11_1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REC_0_8_12_0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REC_0_8_12_1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REC_0_8_13_0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REC_0_8_13_1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REC_0_8_14_0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REC_0_8_14_1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REC_0_8_15_0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REC_0_8_15_1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REC_0_8_16_0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REC_0_8_16_1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REC_0_8_17_0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REC_0_8_17_1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2340"/>
                </w:tcPr>
                <w:p>
                  <w:r>
                    <w:t>PAR_0_09_0</w:t>
                  </w:r>
                </w:p>
                <w:p>
                  <w:r>
                    <w:t>PAR_DETAIL_0_09_0</w:t>
                  </w:r>
                </w:p>
              </w:tc>
              <w:tc>
                <w:tcPr>
                  <w:tcW w:type="dxa" w:w="2340"/>
                </w:tcPr>
                <w:p>
                  <w:r>
                    <w:t>PAR_0_09_1</w:t>
                  </w:r>
                </w:p>
                <w:p>
                  <w:r>
                    <w:t>PAR_DETAIL_0_09_1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PAR_0_10_0</w:t>
                  </w:r>
                </w:p>
                <w:p>
                  <w:r>
                    <w:t>PAR_DETAIL_0_10_0</w:t>
                  </w:r>
                </w:p>
              </w:tc>
              <w:tc>
                <w:tcPr>
                  <w:tcW w:type="dxa" w:w="2340"/>
                </w:tcPr>
                <w:p>
                  <w:r>
                    <w:t>PAR_0_10_1</w:t>
                  </w:r>
                </w:p>
                <w:p>
                  <w:r>
                    <w:t>PAR_DETAIL_0_10_1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PAR_0_11_0</w:t>
                  </w:r>
                </w:p>
                <w:p>
                  <w:r>
                    <w:t>PAR_DETAIL_0_11_0</w:t>
                  </w:r>
                </w:p>
              </w:tc>
              <w:tc>
                <w:tcPr>
                  <w:tcW w:type="dxa" w:w="2340"/>
                </w:tcPr>
                <w:p>
                  <w:r>
                    <w:t>PAR_0_11_1</w:t>
                  </w:r>
                </w:p>
                <w:p>
                  <w:r>
                    <w:t>PAR_DETAIL_0_11_1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PAR_0_12_0</w:t>
                  </w:r>
                </w:p>
                <w:p>
                  <w:r>
                    <w:t>PAR_DETAIL_0_12_0</w:t>
                  </w:r>
                </w:p>
              </w:tc>
              <w:tc>
                <w:tcPr>
                  <w:tcW w:type="dxa" w:w="2340"/>
                </w:tcPr>
                <w:p>
                  <w:r>
                    <w:t>PAR_0_12_1</w:t>
                  </w:r>
                </w:p>
                <w:p>
                  <w:r>
                    <w:t>PAR_DETAIL_0_12_1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PAR_0_13_0</w:t>
                  </w:r>
                </w:p>
                <w:p>
                  <w:r>
                    <w:t>PAR_DETAIL_0_13_0</w:t>
                  </w:r>
                </w:p>
              </w:tc>
              <w:tc>
                <w:tcPr>
                  <w:tcW w:type="dxa" w:w="2340"/>
                </w:tcPr>
                <w:p>
                  <w:r>
                    <w:t>PAR_0_13_1</w:t>
                  </w:r>
                </w:p>
                <w:p>
                  <w:r>
                    <w:t>PAR_DETAIL_0_13_1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40"/>
                </w:tcPr>
                <w:p>
                  <w:r>
                    <w:t>PAR_0_14_0</w:t>
                  </w:r>
                </w:p>
                <w:p>
                  <w:r>
                    <w:t>PAR_DETAIL_0_14_0</w:t>
                  </w:r>
                </w:p>
              </w:tc>
              <w:tc>
                <w:tcPr>
                  <w:tcW w:type="dxa" w:w="2340"/>
                </w:tcPr>
                <w:p>
                  <w:r>
                    <w:t>PAR_0_14_1</w:t>
                  </w:r>
                </w:p>
                <w:p>
                  <w:r>
                    <w:t>PAR_DETAIL_0_14_1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PAR_0_15_0</w:t>
                  </w:r>
                </w:p>
                <w:p>
                  <w:r>
                    <w:t>PAR_DETAIL_0_15_0</w:t>
                  </w:r>
                </w:p>
              </w:tc>
              <w:tc>
                <w:tcPr>
                  <w:tcW w:type="dxa" w:w="2340"/>
                </w:tcPr>
                <w:p>
                  <w:r>
                    <w:t>PAR_0_15_1</w:t>
                  </w:r>
                </w:p>
                <w:p>
                  <w:r>
                    <w:t>PAR_DETAIL_0_15_1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PAR_0_16_0</w:t>
                  </w:r>
                </w:p>
                <w:p>
                  <w:r>
                    <w:t>PAR_DETAIL_0_16_0</w:t>
                  </w:r>
                </w:p>
              </w:tc>
              <w:tc>
                <w:tcPr>
                  <w:tcW w:type="dxa" w:w="2340"/>
                </w:tcPr>
                <w:p>
                  <w:r>
                    <w:t>PAR_0_16_1</w:t>
                  </w:r>
                </w:p>
                <w:p>
                  <w:r>
                    <w:t>PAR_DETAIL_0_16_1</w:t>
                  </w:r>
                </w:p>
              </w:tc>
            </w:tr>
            <w:tr>
              <w:tc>
                <w:tcPr>
                  <w:tcW w:type="dxa" w:w="2340"/>
                  <w:vMerge w:val="restart"/>
                </w:tcPr>
                <w:p>
                  <w:r>
                    <w:t>PAR_GROUP_0_17</w:t>
                  </w:r>
                </w:p>
              </w:tc>
              <w:tc>
                <w:tcPr>
                  <w:tcW w:type="dxa" w:w="2340"/>
                </w:tcPr>
                <w:p>
                  <w:r>
                    <w:t>PAR_0_17_1</w:t>
                  </w:r>
                </w:p>
                <w:p>
                  <w:r>
                    <w:t>PAR_DETAIL_0_17_1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PAR_0_18_1</w:t>
                  </w:r>
                </w:p>
                <w:p>
                  <w:r>
                    <w:t>PAR_DETAIL_0_18_1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PAR_0_19_1</w:t>
                  </w:r>
                </w:p>
                <w:p>
                  <w:r>
                    <w:t>PAR_DETAIL_0_19_1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PAR_0_20_0</w:t>
                  </w:r>
                </w:p>
                <w:p>
                  <w:r>
                    <w:t>PAR_DETAIL_0_20_0</w:t>
                  </w:r>
                </w:p>
              </w:tc>
              <w:tc>
                <w:tcPr>
                  <w:tcW w:type="dxa" w:w="2340"/>
                </w:tcPr>
                <w:p>
                  <w:r>
                    <w:t>PAR_0_20_1</w:t>
                  </w:r>
                </w:p>
                <w:p>
                  <w:r>
                    <w:t>PAR_DETAIL_0_20_1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40"/>
                </w:tcPr>
                <w:p>
                  <w:r>
                    <w:t>PAR_0_21_0</w:t>
                  </w:r>
                </w:p>
                <w:p>
                  <w:r>
                    <w:t>PAR_DETAIL_0_21_0</w:t>
                  </w:r>
                </w:p>
              </w:tc>
              <w:tc>
                <w:tcPr>
                  <w:tcW w:type="dxa" w:w="2340"/>
                </w:tcPr>
                <w:p>
                  <w:r>
                    <w:t>PAR_0_21_1</w:t>
                  </w:r>
                </w:p>
                <w:p>
                  <w:r>
                    <w:t>PAR_DETAIL_0_21_1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PAR_0_22_0</w:t>
                  </w:r>
                </w:p>
                <w:p>
                  <w:r>
                    <w:t>PAR_DETAIL_0_22_0</w:t>
                  </w:r>
                </w:p>
              </w:tc>
              <w:tc>
                <w:tcPr>
                  <w:tcW w:type="dxa" w:w="2340"/>
                </w:tcPr>
                <w:p>
                  <w:r>
                    <w:t>PAR_0_22_1</w:t>
                  </w:r>
                </w:p>
                <w:p>
                  <w:r>
                    <w:t>PAR_DETAIL_0_22_1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PAR_0_23_0</w:t>
                  </w:r>
                </w:p>
                <w:p>
                  <w:r>
                    <w:t>PAR_DETAIL_0_23_0</w:t>
                  </w:r>
                </w:p>
              </w:tc>
              <w:tc>
                <w:tcPr>
                  <w:tcW w:type="dxa" w:w="2340"/>
                </w:tcPr>
                <w:p>
                  <w:r>
                    <w:t>PAR_0_23_1</w:t>
                  </w:r>
                </w:p>
                <w:p>
                  <w:r>
                    <w:t>PAR_DETAIL_0_23_1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PAR_0_24_0</w:t>
                  </w:r>
                </w:p>
                <w:p>
                  <w:r>
                    <w:t>PAR_DETAIL_0_24_0</w:t>
                  </w:r>
                </w:p>
              </w:tc>
              <w:tc>
                <w:tcPr>
                  <w:tcW w:type="dxa" w:w="2340"/>
                </w:tcPr>
                <w:p>
                  <w:r>
                    <w:t>PAR_0_24_1</w:t>
                  </w:r>
                </w:p>
                <w:p>
                  <w:r>
                    <w:t>PAR_DETAIL_0_24_1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008"/>
                    <w:gridCol w:w="1008"/>
                  </w:tblGrid>
                  <w:tr>
                    <w:trPr>
                      <w:tblHeader/>
                    </w:trPr>
                    <w:tc>
                      <w:tcPr>
                        <w:tcW w:type="dxa" w:w="2016"/>
                        <w:gridSpan w:val="2"/>
                        <w:shd w:fill="FFF2CC"/>
                      </w:tcPr>
                      <w:p>
                        <w:r>
                          <w:t>RECURSIVE_HEADER_0_24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REC_0_24_01_0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REC_0_24_01_1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REC_0_24_02_0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REC_0_24_02_1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REC_0_24_03_0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REC_0_24_03_1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REC_0_24_04_0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REC_0_24_04_1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REC_0_24_05_0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REC_0_24_05_1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REC_0_24_06_0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REC_0_24_06_1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REC_0_24_07_0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REC_0_24_07_1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REC_0_24_08_0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REC_0_24_08_1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REC_0_24_09_0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REC_0_24_09_1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864"/>
                        </w:tblGrid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LV4_0_24_0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LV4_0_24_1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LV4_0_24_2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LV4_0_24_3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LV4_0_24_4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REC_0_24_10_0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REC_0_24_10_1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REC_0_24_11_0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REC_0_24_11_1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REC_0_24_12_0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REC_0_24_12_1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REC_0_24_13_0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REC_0_24_13_1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REC_0_24_14_0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REC_0_24_14_1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REC_0_24_15_0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REC_0_24_15_1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REC_0_24_16_0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REC_0_24_16_1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REC_0_24_17_0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REC_0_24_17_1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2340"/>
                </w:tcPr>
                <w:p>
                  <w:r>
                    <w:t>PAR_0_25_0</w:t>
                  </w:r>
                </w:p>
                <w:p>
                  <w:r>
                    <w:t>PAR_DETAIL_0_25_0</w:t>
                  </w:r>
                </w:p>
              </w:tc>
              <w:tc>
                <w:tcPr>
                  <w:tcW w:type="dxa" w:w="2340"/>
                </w:tcPr>
                <w:p>
                  <w:r>
                    <w:t>PAR_0_25_1</w:t>
                  </w:r>
                </w:p>
                <w:p>
                  <w:r>
                    <w:t>PAR_DETAIL_0_25_1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PAR_0_26_0</w:t>
                  </w:r>
                </w:p>
                <w:p>
                  <w:r>
                    <w:t>PAR_DETAIL_0_26_0</w:t>
                  </w:r>
                </w:p>
              </w:tc>
              <w:tc>
                <w:tcPr>
                  <w:tcW w:type="dxa" w:w="2340"/>
                </w:tcPr>
                <w:p>
                  <w:r>
                    <w:t>PAR_0_26_1</w:t>
                  </w:r>
                </w:p>
                <w:p>
                  <w:r>
                    <w:t>PAR_DETAIL_0_26_1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PAR_0_27_0</w:t>
                  </w:r>
                </w:p>
                <w:p>
                  <w:r>
                    <w:t>PAR_DETAIL_0_27_0</w:t>
                  </w:r>
                </w:p>
              </w:tc>
              <w:tc>
                <w:tcPr>
                  <w:tcW w:type="dxa" w:w="2340"/>
                </w:tcPr>
                <w:p>
                  <w:r>
                    <w:t>PAR_0_27_1</w:t>
                  </w:r>
                </w:p>
                <w:p>
                  <w:r>
                    <w:t>PAR_DETAIL_0_27_1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40"/>
                </w:tcPr>
                <w:p>
                  <w:r>
                    <w:t>PAR_0_28_0</w:t>
                  </w:r>
                </w:p>
                <w:p>
                  <w:r>
                    <w:t>PAR_DETAIL_0_28_0</w:t>
                  </w:r>
                </w:p>
              </w:tc>
              <w:tc>
                <w:tcPr>
                  <w:tcW w:type="dxa" w:w="2340"/>
                </w:tcPr>
                <w:p>
                  <w:r>
                    <w:t>PAR_0_28_1</w:t>
                  </w:r>
                </w:p>
                <w:p>
                  <w:r>
                    <w:t>PAR_DETAIL_0_28_1</w:t>
                  </w:r>
                </w:p>
              </w:tc>
            </w:tr>
            <w:tr>
              <w:tc>
                <w:tcPr>
                  <w:tcW w:type="dxa" w:w="2340"/>
                  <w:vMerge w:val="restart"/>
                </w:tcPr>
                <w:p>
                  <w:r>
                    <w:t>PAR_GROUP_0_29</w:t>
                  </w:r>
                </w:p>
              </w:tc>
              <w:tc>
                <w:tcPr>
                  <w:tcW w:type="dxa" w:w="2340"/>
                </w:tcPr>
                <w:p>
                  <w:r>
                    <w:t>PAR_0_29_1</w:t>
                  </w:r>
                </w:p>
                <w:p>
                  <w:r>
                    <w:t>PAR_DETAIL_0_29_1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PAR_0_30_1</w:t>
                  </w:r>
                </w:p>
                <w:p>
                  <w:r>
                    <w:t>PAR_DETAIL_0_30_1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PAR_0_31_1</w:t>
                  </w:r>
                </w:p>
                <w:p>
                  <w:r>
                    <w:t>PAR_DETAIL_0_31_1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PAR_0_32_0</w:t>
                  </w:r>
                </w:p>
                <w:p>
                  <w:r>
                    <w:t>PAR_DETAIL_0_32_0</w:t>
                  </w:r>
                </w:p>
              </w:tc>
              <w:tc>
                <w:tcPr>
                  <w:tcW w:type="dxa" w:w="2340"/>
                </w:tcPr>
                <w:p>
                  <w:r>
                    <w:t>PAR_0_32_1</w:t>
                  </w:r>
                </w:p>
                <w:p>
                  <w:r>
                    <w:t>PAR_DETAIL_0_32_1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PAR_0_33_0</w:t>
                  </w:r>
                </w:p>
                <w:p>
                  <w:r>
                    <w:t>PAR_DETAIL_0_33_0</w:t>
                  </w:r>
                </w:p>
              </w:tc>
              <w:tc>
                <w:tcPr>
                  <w:tcW w:type="dxa" w:w="2340"/>
                </w:tcPr>
                <w:p>
                  <w:r>
                    <w:t>PAR_0_33_1</w:t>
                  </w:r>
                </w:p>
                <w:p>
                  <w:r>
                    <w:t>PAR_DETAIL_0_33_1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PAR_0_34_0</w:t>
                  </w:r>
                </w:p>
                <w:p>
                  <w:r>
                    <w:t>PAR_DETAIL_0_34_0</w:t>
                  </w:r>
                </w:p>
              </w:tc>
              <w:tc>
                <w:tcPr>
                  <w:tcW w:type="dxa" w:w="2340"/>
                </w:tcPr>
                <w:p>
                  <w:r>
                    <w:t>PAR_0_34_1</w:t>
                  </w:r>
                </w:p>
                <w:p>
                  <w:r>
                    <w:t>PAR_DETAIL_0_34_1</w:t>
                  </w:r>
                </w:p>
              </w:tc>
            </w:tr>
          </w:tbl>
          <w:p/>
          <w:p>
            <w:r>
              <w:t>AFTER_PARALLEL_0</w:t>
            </w:r>
          </w:p>
        </w:tc>
        <w:tc>
          <w:tcPr>
            <w:tcW w:type="dxa" w:w="5018"/>
          </w:tcPr>
          <w:p>
            <w:r>
              <w:t>PARALLEL_HOST_1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340"/>
              <w:gridCol w:w="2340"/>
            </w:tblGrid>
            <w:tr>
              <w:trPr>
                <w:tblHeader/>
              </w:trPr>
              <w:tc>
                <w:tcPr>
                  <w:tcW w:type="dxa" w:w="4680"/>
                  <w:gridSpan w:val="2"/>
                  <w:shd w:fill="E2F0D9"/>
                </w:tcPr>
                <w:p>
                  <w:r>
                    <w:t>PARALLEL_INNER_HEADER_1</w:t>
                  </w:r>
                </w:p>
              </w:tc>
            </w:tr>
            <w:tr>
              <w:trPr>
                <w:tblHeader/>
              </w:trPr>
              <w:tc>
                <w:tcPr>
                  <w:tcW w:type="dxa" w:w="2340"/>
                </w:tcPr>
                <w:p>
                  <w:r>
                    <w:t>INNER_SUBHEADER_1_0</w:t>
                  </w:r>
                </w:p>
              </w:tc>
              <w:tc>
                <w:tcPr>
                  <w:tcW w:type="dxa" w:w="2340"/>
                </w:tcPr>
                <w:p>
                  <w:r>
                    <w:t>INNER_SUBHEADER_1_1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PAR_1_02_0</w:t>
                  </w:r>
                </w:p>
                <w:p>
                  <w:r>
                    <w:t>PAR_DETAIL_1_02_0</w:t>
                  </w:r>
                </w:p>
              </w:tc>
              <w:tc>
                <w:tcPr>
                  <w:tcW w:type="dxa" w:w="2340"/>
                </w:tcPr>
                <w:p>
                  <w:r>
                    <w:t>PAR_1_02_1</w:t>
                  </w:r>
                </w:p>
                <w:p>
                  <w:r>
                    <w:t>PAR_DETAIL_1_02_1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PAR_1_03_0</w:t>
                  </w:r>
                </w:p>
                <w:p>
                  <w:r>
                    <w:t>PAR_DETAIL_1_03_0</w:t>
                  </w:r>
                </w:p>
              </w:tc>
              <w:tc>
                <w:tcPr>
                  <w:tcW w:type="dxa" w:w="2340"/>
                </w:tcPr>
                <w:p>
                  <w:r>
                    <w:t>PAR_1_03_1</w:t>
                  </w:r>
                </w:p>
                <w:p>
                  <w:r>
                    <w:t>PAR_DETAIL_1_03_1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PAR_1_04_0</w:t>
                  </w:r>
                </w:p>
                <w:p>
                  <w:r>
                    <w:t>PAR_DETAIL_1_04_0</w:t>
                  </w:r>
                </w:p>
              </w:tc>
              <w:tc>
                <w:tcPr>
                  <w:tcW w:type="dxa" w:w="2340"/>
                </w:tcPr>
                <w:p>
                  <w:r>
                    <w:t>PAR_1_04_1</w:t>
                  </w:r>
                </w:p>
                <w:p>
                  <w:r>
                    <w:t>PAR_DETAIL_1_04_1</w:t>
                  </w:r>
                </w:p>
              </w:tc>
            </w:tr>
            <w:tr>
              <w:tc>
                <w:tcPr>
                  <w:tcW w:type="dxa" w:w="2340"/>
                  <w:vMerge w:val="restart"/>
                </w:tcPr>
                <w:p>
                  <w:r>
                    <w:t>PAR_GROUP_1_5</w:t>
                  </w:r>
                </w:p>
              </w:tc>
              <w:tc>
                <w:tcPr>
                  <w:tcW w:type="dxa" w:w="2340"/>
                </w:tcPr>
                <w:p>
                  <w:r>
                    <w:t>PAR_1_05_1</w:t>
                  </w:r>
                </w:p>
                <w:p>
                  <w:r>
                    <w:t>PAR_DETAIL_1_05_1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PAR_1_06_1</w:t>
                  </w:r>
                </w:p>
                <w:p>
                  <w:r>
                    <w:t>PAR_DETAIL_1_06_1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PAR_1_07_1</w:t>
                  </w:r>
                </w:p>
                <w:p>
                  <w:r>
                    <w:t>PAR_DETAIL_1_07_1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PAR_1_08_0</w:t>
                  </w:r>
                </w:p>
                <w:p>
                  <w:r>
                    <w:t>PAR_DETAIL_1_08_0</w:t>
                  </w:r>
                </w:p>
              </w:tc>
              <w:tc>
                <w:tcPr>
                  <w:tcW w:type="dxa" w:w="2340"/>
                </w:tcPr>
                <w:p>
                  <w:r>
                    <w:t>PAR_1_08_1</w:t>
                  </w:r>
                </w:p>
                <w:p>
                  <w:r>
                    <w:t>PAR_DETAIL_1_08_1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008"/>
                    <w:gridCol w:w="1008"/>
                  </w:tblGrid>
                  <w:tr>
                    <w:trPr>
                      <w:tblHeader/>
                    </w:trPr>
                    <w:tc>
                      <w:tcPr>
                        <w:tcW w:type="dxa" w:w="2016"/>
                        <w:gridSpan w:val="2"/>
                        <w:shd w:fill="FFF2CC"/>
                      </w:tcPr>
                      <w:p>
                        <w:r>
                          <w:t>RECURSIVE_HEADER_1_8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REC_1_8_01_0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REC_1_8_01_1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REC_1_8_02_0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REC_1_8_02_1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REC_1_8_03_0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REC_1_8_03_1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REC_1_8_04_0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REC_1_8_04_1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REC_1_8_05_0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REC_1_8_05_1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REC_1_8_06_0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REC_1_8_06_1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REC_1_8_07_0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REC_1_8_07_1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REC_1_8_08_0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REC_1_8_08_1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REC_1_8_09_0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REC_1_8_09_1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864"/>
                        </w:tblGrid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LV4_1_8_0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LV4_1_8_1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LV4_1_8_2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LV4_1_8_3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LV4_1_8_4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REC_1_8_10_0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REC_1_8_10_1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REC_1_8_11_0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REC_1_8_11_1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REC_1_8_12_0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REC_1_8_12_1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REC_1_8_13_0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REC_1_8_13_1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REC_1_8_14_0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REC_1_8_14_1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REC_1_8_15_0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REC_1_8_15_1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REC_1_8_16_0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REC_1_8_16_1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REC_1_8_17_0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REC_1_8_17_1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2340"/>
                </w:tcPr>
                <w:p>
                  <w:r>
                    <w:t>PAR_1_09_0</w:t>
                  </w:r>
                </w:p>
                <w:p>
                  <w:r>
                    <w:t>PAR_DETAIL_1_09_0</w:t>
                  </w:r>
                </w:p>
              </w:tc>
              <w:tc>
                <w:tcPr>
                  <w:tcW w:type="dxa" w:w="2340"/>
                </w:tcPr>
                <w:p>
                  <w:r>
                    <w:t>PAR_1_09_1</w:t>
                  </w:r>
                </w:p>
                <w:p>
                  <w:r>
                    <w:t>PAR_DETAIL_1_09_1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PAR_1_10_0</w:t>
                  </w:r>
                </w:p>
                <w:p>
                  <w:r>
                    <w:t>PAR_DETAIL_1_10_0</w:t>
                  </w:r>
                </w:p>
              </w:tc>
              <w:tc>
                <w:tcPr>
                  <w:tcW w:type="dxa" w:w="2340"/>
                </w:tcPr>
                <w:p>
                  <w:r>
                    <w:t>PAR_1_10_1</w:t>
                  </w:r>
                </w:p>
                <w:p>
                  <w:r>
                    <w:t>PAR_DETAIL_1_10_1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PAR_1_11_0</w:t>
                  </w:r>
                </w:p>
                <w:p>
                  <w:r>
                    <w:t>PAR_DETAIL_1_11_0</w:t>
                  </w:r>
                </w:p>
              </w:tc>
              <w:tc>
                <w:tcPr>
                  <w:tcW w:type="dxa" w:w="2340"/>
                </w:tcPr>
                <w:p>
                  <w:r>
                    <w:t>PAR_1_11_1</w:t>
                  </w:r>
                </w:p>
                <w:p>
                  <w:r>
                    <w:t>PAR_DETAIL_1_11_1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PAR_1_12_0</w:t>
                  </w:r>
                </w:p>
                <w:p>
                  <w:r>
                    <w:t>PAR_DETAIL_1_12_0</w:t>
                  </w:r>
                </w:p>
              </w:tc>
              <w:tc>
                <w:tcPr>
                  <w:tcW w:type="dxa" w:w="2340"/>
                </w:tcPr>
                <w:p>
                  <w:r>
                    <w:t>PAR_1_12_1</w:t>
                  </w:r>
                </w:p>
                <w:p>
                  <w:r>
                    <w:t>PAR_DETAIL_1_12_1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PAR_1_13_0</w:t>
                  </w:r>
                </w:p>
                <w:p>
                  <w:r>
                    <w:t>PAR_DETAIL_1_13_0</w:t>
                  </w:r>
                </w:p>
              </w:tc>
              <w:tc>
                <w:tcPr>
                  <w:tcW w:type="dxa" w:w="2340"/>
                </w:tcPr>
                <w:p>
                  <w:r>
                    <w:t>PAR_1_13_1</w:t>
                  </w:r>
                </w:p>
                <w:p>
                  <w:r>
                    <w:t>PAR_DETAIL_1_13_1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40"/>
                </w:tcPr>
                <w:p>
                  <w:r>
                    <w:t>PAR_1_14_0</w:t>
                  </w:r>
                </w:p>
                <w:p>
                  <w:r>
                    <w:t>PAR_DETAIL_1_14_0</w:t>
                  </w:r>
                </w:p>
              </w:tc>
              <w:tc>
                <w:tcPr>
                  <w:tcW w:type="dxa" w:w="2340"/>
                </w:tcPr>
                <w:p>
                  <w:r>
                    <w:t>PAR_1_14_1</w:t>
                  </w:r>
                </w:p>
                <w:p>
                  <w:r>
                    <w:t>PAR_DETAIL_1_14_1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PAR_1_15_0</w:t>
                  </w:r>
                </w:p>
                <w:p>
                  <w:r>
                    <w:t>PAR_DETAIL_1_15_0</w:t>
                  </w:r>
                </w:p>
              </w:tc>
              <w:tc>
                <w:tcPr>
                  <w:tcW w:type="dxa" w:w="2340"/>
                </w:tcPr>
                <w:p>
                  <w:r>
                    <w:t>PAR_1_15_1</w:t>
                  </w:r>
                </w:p>
                <w:p>
                  <w:r>
                    <w:t>PAR_DETAIL_1_15_1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PAR_1_16_0</w:t>
                  </w:r>
                </w:p>
                <w:p>
                  <w:r>
                    <w:t>PAR_DETAIL_1_16_0</w:t>
                  </w:r>
                </w:p>
              </w:tc>
              <w:tc>
                <w:tcPr>
                  <w:tcW w:type="dxa" w:w="2340"/>
                </w:tcPr>
                <w:p>
                  <w:r>
                    <w:t>PAR_1_16_1</w:t>
                  </w:r>
                </w:p>
                <w:p>
                  <w:r>
                    <w:t>PAR_DETAIL_1_16_1</w:t>
                  </w:r>
                </w:p>
              </w:tc>
            </w:tr>
            <w:tr>
              <w:tc>
                <w:tcPr>
                  <w:tcW w:type="dxa" w:w="2340"/>
                  <w:vMerge w:val="restart"/>
                </w:tcPr>
                <w:p>
                  <w:r>
                    <w:t>PAR_GROUP_1_17</w:t>
                  </w:r>
                </w:p>
              </w:tc>
              <w:tc>
                <w:tcPr>
                  <w:tcW w:type="dxa" w:w="2340"/>
                </w:tcPr>
                <w:p>
                  <w:r>
                    <w:t>PAR_1_17_1</w:t>
                  </w:r>
                </w:p>
                <w:p>
                  <w:r>
                    <w:t>PAR_DETAIL_1_17_1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PAR_1_18_1</w:t>
                  </w:r>
                </w:p>
                <w:p>
                  <w:r>
                    <w:t>PAR_DETAIL_1_18_1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PAR_1_19_1</w:t>
                  </w:r>
                </w:p>
                <w:p>
                  <w:r>
                    <w:t>PAR_DETAIL_1_19_1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PAR_1_20_0</w:t>
                  </w:r>
                </w:p>
                <w:p>
                  <w:r>
                    <w:t>PAR_DETAIL_1_20_0</w:t>
                  </w:r>
                </w:p>
              </w:tc>
              <w:tc>
                <w:tcPr>
                  <w:tcW w:type="dxa" w:w="2340"/>
                </w:tcPr>
                <w:p>
                  <w:r>
                    <w:t>PAR_1_20_1</w:t>
                  </w:r>
                </w:p>
                <w:p>
                  <w:r>
                    <w:t>PAR_DETAIL_1_20_1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40"/>
                </w:tcPr>
                <w:p>
                  <w:r>
                    <w:t>PAR_1_21_0</w:t>
                  </w:r>
                </w:p>
                <w:p>
                  <w:r>
                    <w:t>PAR_DETAIL_1_21_0</w:t>
                  </w:r>
                </w:p>
              </w:tc>
              <w:tc>
                <w:tcPr>
                  <w:tcW w:type="dxa" w:w="2340"/>
                </w:tcPr>
                <w:p>
                  <w:r>
                    <w:t>PAR_1_21_1</w:t>
                  </w:r>
                </w:p>
                <w:p>
                  <w:r>
                    <w:t>PAR_DETAIL_1_21_1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PAR_1_22_0</w:t>
                  </w:r>
                </w:p>
                <w:p>
                  <w:r>
                    <w:t>PAR_DETAIL_1_22_0</w:t>
                  </w:r>
                </w:p>
              </w:tc>
              <w:tc>
                <w:tcPr>
                  <w:tcW w:type="dxa" w:w="2340"/>
                </w:tcPr>
                <w:p>
                  <w:r>
                    <w:t>PAR_1_22_1</w:t>
                  </w:r>
                </w:p>
                <w:p>
                  <w:r>
                    <w:t>PAR_DETAIL_1_22_1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PAR_1_23_0</w:t>
                  </w:r>
                </w:p>
                <w:p>
                  <w:r>
                    <w:t>PAR_DETAIL_1_23_0</w:t>
                  </w:r>
                </w:p>
              </w:tc>
              <w:tc>
                <w:tcPr>
                  <w:tcW w:type="dxa" w:w="2340"/>
                </w:tcPr>
                <w:p>
                  <w:r>
                    <w:t>PAR_1_23_1</w:t>
                  </w:r>
                </w:p>
                <w:p>
                  <w:r>
                    <w:t>PAR_DETAIL_1_23_1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PAR_1_24_0</w:t>
                  </w:r>
                </w:p>
                <w:p>
                  <w:r>
                    <w:t>PAR_DETAIL_1_24_0</w:t>
                  </w:r>
                </w:p>
              </w:tc>
              <w:tc>
                <w:tcPr>
                  <w:tcW w:type="dxa" w:w="2340"/>
                </w:tcPr>
                <w:p>
                  <w:r>
                    <w:t>PAR_1_24_1</w:t>
                  </w:r>
                </w:p>
                <w:p>
                  <w:r>
                    <w:t>PAR_DETAIL_1_24_1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008"/>
                    <w:gridCol w:w="1008"/>
                  </w:tblGrid>
                  <w:tr>
                    <w:trPr>
                      <w:tblHeader/>
                    </w:trPr>
                    <w:tc>
                      <w:tcPr>
                        <w:tcW w:type="dxa" w:w="2016"/>
                        <w:gridSpan w:val="2"/>
                        <w:shd w:fill="FFF2CC"/>
                      </w:tcPr>
                      <w:p>
                        <w:r>
                          <w:t>RECURSIVE_HEADER_1_24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REC_1_24_01_0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REC_1_24_01_1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REC_1_24_02_0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REC_1_24_02_1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REC_1_24_03_0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REC_1_24_03_1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REC_1_24_04_0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REC_1_24_04_1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REC_1_24_05_0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REC_1_24_05_1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REC_1_24_06_0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REC_1_24_06_1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REC_1_24_07_0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REC_1_24_07_1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REC_1_24_08_0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REC_1_24_08_1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REC_1_24_09_0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REC_1_24_09_1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864"/>
                        </w:tblGrid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LV4_1_24_0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LV4_1_24_1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LV4_1_24_2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LV4_1_24_3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LV4_1_24_4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REC_1_24_10_0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REC_1_24_10_1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REC_1_24_11_0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REC_1_24_11_1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REC_1_24_12_0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REC_1_24_12_1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REC_1_24_13_0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REC_1_24_13_1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REC_1_24_14_0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REC_1_24_14_1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REC_1_24_15_0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REC_1_24_15_1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REC_1_24_16_0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REC_1_24_16_1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REC_1_24_17_0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REC_1_24_17_1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2340"/>
                </w:tcPr>
                <w:p>
                  <w:r>
                    <w:t>PAR_1_25_0</w:t>
                  </w:r>
                </w:p>
                <w:p>
                  <w:r>
                    <w:t>PAR_DETAIL_1_25_0</w:t>
                  </w:r>
                </w:p>
              </w:tc>
              <w:tc>
                <w:tcPr>
                  <w:tcW w:type="dxa" w:w="2340"/>
                </w:tcPr>
                <w:p>
                  <w:r>
                    <w:t>PAR_1_25_1</w:t>
                  </w:r>
                </w:p>
                <w:p>
                  <w:r>
                    <w:t>PAR_DETAIL_1_25_1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PAR_1_26_0</w:t>
                  </w:r>
                </w:p>
                <w:p>
                  <w:r>
                    <w:t>PAR_DETAIL_1_26_0</w:t>
                  </w:r>
                </w:p>
              </w:tc>
              <w:tc>
                <w:tcPr>
                  <w:tcW w:type="dxa" w:w="2340"/>
                </w:tcPr>
                <w:p>
                  <w:r>
                    <w:t>PAR_1_26_1</w:t>
                  </w:r>
                </w:p>
                <w:p>
                  <w:r>
                    <w:t>PAR_DETAIL_1_26_1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PAR_1_27_0</w:t>
                  </w:r>
                </w:p>
                <w:p>
                  <w:r>
                    <w:t>PAR_DETAIL_1_27_0</w:t>
                  </w:r>
                </w:p>
              </w:tc>
              <w:tc>
                <w:tcPr>
                  <w:tcW w:type="dxa" w:w="2340"/>
                </w:tcPr>
                <w:p>
                  <w:r>
                    <w:t>PAR_1_27_1</w:t>
                  </w:r>
                </w:p>
                <w:p>
                  <w:r>
                    <w:t>PAR_DETAIL_1_27_1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40"/>
                </w:tcPr>
                <w:p>
                  <w:r>
                    <w:t>PAR_1_28_0</w:t>
                  </w:r>
                </w:p>
                <w:p>
                  <w:r>
                    <w:t>PAR_DETAIL_1_28_0</w:t>
                  </w:r>
                </w:p>
              </w:tc>
              <w:tc>
                <w:tcPr>
                  <w:tcW w:type="dxa" w:w="2340"/>
                </w:tcPr>
                <w:p>
                  <w:r>
                    <w:t>PAR_1_28_1</w:t>
                  </w:r>
                </w:p>
                <w:p>
                  <w:r>
                    <w:t>PAR_DETAIL_1_28_1</w:t>
                  </w:r>
                </w:p>
              </w:tc>
            </w:tr>
            <w:tr>
              <w:tc>
                <w:tcPr>
                  <w:tcW w:type="dxa" w:w="2340"/>
                  <w:vMerge w:val="restart"/>
                </w:tcPr>
                <w:p>
                  <w:r>
                    <w:t>PAR_GROUP_1_29</w:t>
                  </w:r>
                </w:p>
              </w:tc>
              <w:tc>
                <w:tcPr>
                  <w:tcW w:type="dxa" w:w="2340"/>
                </w:tcPr>
                <w:p>
                  <w:r>
                    <w:t>PAR_1_29_1</w:t>
                  </w:r>
                </w:p>
                <w:p>
                  <w:r>
                    <w:t>PAR_DETAIL_1_29_1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PAR_1_30_1</w:t>
                  </w:r>
                </w:p>
                <w:p>
                  <w:r>
                    <w:t>PAR_DETAIL_1_30_1</w:t>
                  </w:r>
                </w:p>
              </w:tc>
            </w:tr>
            <w:tr>
              <w:tc>
                <w:tcPr>
                  <w:tcW w:type="dxa" w:w="2340"/>
                  <w:vMerge/>
                </w:tcPr>
                <w:p/>
              </w:tc>
              <w:tc>
                <w:tcPr>
                  <w:tcW w:type="dxa" w:w="2340"/>
                </w:tcPr>
                <w:p>
                  <w:r>
                    <w:t>PAR_1_31_1</w:t>
                  </w:r>
                </w:p>
                <w:p>
                  <w:r>
                    <w:t>PAR_DETAIL_1_31_1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PAR_1_32_0</w:t>
                  </w:r>
                </w:p>
                <w:p>
                  <w:r>
                    <w:t>PAR_DETAIL_1_32_0</w:t>
                  </w:r>
                </w:p>
              </w:tc>
              <w:tc>
                <w:tcPr>
                  <w:tcW w:type="dxa" w:w="2340"/>
                </w:tcPr>
                <w:p>
                  <w:r>
                    <w:t>PAR_1_32_1</w:t>
                  </w:r>
                </w:p>
                <w:p>
                  <w:r>
                    <w:t>PAR_DETAIL_1_32_1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PAR_1_33_0</w:t>
                  </w:r>
                </w:p>
                <w:p>
                  <w:r>
                    <w:t>PAR_DETAIL_1_33_0</w:t>
                  </w:r>
                </w:p>
              </w:tc>
              <w:tc>
                <w:tcPr>
                  <w:tcW w:type="dxa" w:w="2340"/>
                </w:tcPr>
                <w:p>
                  <w:r>
                    <w:t>PAR_1_33_1</w:t>
                  </w:r>
                </w:p>
                <w:p>
                  <w:r>
                    <w:t>PAR_DETAIL_1_33_1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PAR_1_34_0</w:t>
                  </w:r>
                </w:p>
                <w:p>
                  <w:r>
                    <w:t>PAR_DETAIL_1_34_0</w:t>
                  </w:r>
                </w:p>
              </w:tc>
              <w:tc>
                <w:tcPr>
                  <w:tcW w:type="dxa" w:w="2340"/>
                </w:tcPr>
                <w:p>
                  <w:r>
                    <w:t>PAR_1_34_1</w:t>
                  </w:r>
                </w:p>
                <w:p>
                  <w:r>
                    <w:t>PAR_DETAIL_1_34_1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40"/>
                </w:tcPr>
                <w:p>
                  <w:r>
                    <w:t>PAR_1_35_0</w:t>
                  </w:r>
                </w:p>
                <w:p>
                  <w:r>
                    <w:t>PAR_DETAIL_1_35_0</w:t>
                  </w:r>
                </w:p>
              </w:tc>
              <w:tc>
                <w:tcPr>
                  <w:tcW w:type="dxa" w:w="2340"/>
                </w:tcPr>
                <w:p>
                  <w:r>
                    <w:t>PAR_1_35_1</w:t>
                  </w:r>
                </w:p>
                <w:p>
                  <w:r>
                    <w:t>PAR_DETAIL_1_35_1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PAR_1_36_0</w:t>
                  </w:r>
                </w:p>
                <w:p>
                  <w:r>
                    <w:t>PAR_DETAIL_1_36_0</w:t>
                  </w:r>
                </w:p>
              </w:tc>
              <w:tc>
                <w:tcPr>
                  <w:tcW w:type="dxa" w:w="2340"/>
                </w:tcPr>
                <w:p>
                  <w:r>
                    <w:t>PAR_1_36_1</w:t>
                  </w:r>
                </w:p>
                <w:p>
                  <w:r>
                    <w:t>PAR_DETAIL_1_36_1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PAR_1_37_0</w:t>
                  </w:r>
                </w:p>
                <w:p>
                  <w:r>
                    <w:t>PAR_DETAIL_1_37_0</w:t>
                  </w:r>
                </w:p>
              </w:tc>
              <w:tc>
                <w:tcPr>
                  <w:tcW w:type="dxa" w:w="2340"/>
                </w:tcPr>
                <w:p>
                  <w:r>
                    <w:t>PAR_1_37_1</w:t>
                  </w:r>
                </w:p>
                <w:p>
                  <w:r>
                    <w:t>PAR_DETAIL_1_37_1</w:t>
                  </w:r>
                </w:p>
              </w:tc>
            </w:tr>
          </w:tbl>
          <w:p/>
          <w:p>
            <w:r>
              <w:t>AFTER_PARALLEL_1</w:t>
            </w:r>
          </w:p>
        </w:tc>
      </w:tr>
    </w:tbl>
    <w:p>
      <w:r>
        <w:t>AFTER_RECURSIVE_TABLES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2026-10-10T00:00:00Z</dcterms:created>
  <dcterms:modified xsi:type="dcterms:W3CDTF">2026-10-10T00:00:00Z</dcterms:modified>
  <cp:category/>
</cp:coreProperties>
</file>