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Paragraph alignment in merged nested tables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/>
        </w:trPr>
        <w:tc>
          <w:tcPr>
            <w:tcW w:type="dxa" w:w="5018"/>
            <w:gridSpan w:val="2"/>
            <w:shd w:fill="D9EAF7"/>
          </w:tcPr>
          <w:p>
            <w:r>
              <w:t>AA_HEADER_0_0</w:t>
            </w:r>
          </w:p>
          <w:p>
            <w:pPr>
              <w:jc w:val="left"/>
            </w:pPr>
            <w:r>
              <w:t>AA_H00_L</w:t>
            </w:r>
          </w:p>
          <w:p>
            <w:pPr>
              <w:pStyle w:val="TableCenterFlow"/>
            </w:pPr>
            <w:r>
              <w:t>AA_H00_C</w:t>
            </w:r>
          </w:p>
          <w:p>
            <w:pPr>
              <w:pStyle w:val="TableRightFlow"/>
            </w:pPr>
            <w:r>
              <w:t>AA_H00_R</w:t>
            </w:r>
          </w:p>
        </w:tc>
        <w:tc>
          <w:tcPr>
            <w:tcW w:type="dxa" w:w="5018"/>
            <w:gridSpan w:val="2"/>
            <w:shd w:fill="D9EAF7"/>
          </w:tcPr>
          <w:p>
            <w:r>
              <w:t>AA_HEADER_0_2</w:t>
            </w:r>
          </w:p>
          <w:p>
            <w:pPr>
              <w:jc w:val="left"/>
            </w:pPr>
            <w:r>
              <w:t>AA_H02_L</w:t>
            </w:r>
          </w:p>
          <w:p>
            <w:pPr>
              <w:pStyle w:val="TableCenterFlow"/>
            </w:pPr>
            <w:r>
              <w:t>AA_H02_C</w:t>
            </w:r>
          </w:p>
          <w:p>
            <w:pPr>
              <w:pStyle w:val="TableRightFlow"/>
            </w:pPr>
            <w:r>
              <w:t>AA_H02_R</w:t>
            </w:r>
          </w:p>
        </w:tc>
      </w:tr>
      <w:tr>
        <w:trPr>
          <w:tblHeader/>
        </w:trPr>
        <w:tc>
          <w:tcPr>
            <w:tcW w:type="dxa" w:w="5018"/>
            <w:gridSpan w:val="2"/>
            <w:shd w:fill="D9EAF7"/>
          </w:tcPr>
          <w:p>
            <w:r>
              <w:t>AA_HEADER_1_0</w:t>
            </w:r>
          </w:p>
          <w:p>
            <w:pPr>
              <w:jc w:val="left"/>
            </w:pPr>
            <w:r>
              <w:t>AA_H10_L</w:t>
            </w:r>
          </w:p>
          <w:p>
            <w:pPr>
              <w:pStyle w:val="TableCenterFlow"/>
            </w:pPr>
            <w:r>
              <w:t>AA_H10_C</w:t>
            </w:r>
          </w:p>
          <w:p>
            <w:pPr>
              <w:pStyle w:val="TableRightFlow"/>
            </w:pPr>
            <w:r>
              <w:t>AA_H10_R</w:t>
            </w:r>
          </w:p>
        </w:tc>
        <w:tc>
          <w:tcPr>
            <w:tcW w:type="dxa" w:w="5018"/>
            <w:gridSpan w:val="2"/>
            <w:shd w:fill="D9EAF7"/>
          </w:tcPr>
          <w:p>
            <w:r>
              <w:t>AA_HEADER_1_2</w:t>
            </w:r>
          </w:p>
          <w:p>
            <w:pPr>
              <w:jc w:val="left"/>
            </w:pPr>
            <w:r>
              <w:t>AA_H12_L</w:t>
            </w:r>
          </w:p>
          <w:p>
            <w:pPr>
              <w:pStyle w:val="TableCenterFlow"/>
            </w:pPr>
            <w:r>
              <w:t>AA_H12_C</w:t>
            </w:r>
          </w:p>
          <w:p>
            <w:pPr>
              <w:pStyle w:val="TableRightFlow"/>
            </w:pPr>
            <w:r>
              <w:t>AA_H12_R</w:t>
            </w:r>
          </w:p>
        </w:tc>
      </w:tr>
      <w:tr>
        <w:tc>
          <w:tcPr>
            <w:tcW w:type="dxa" w:w="5018"/>
            <w:gridSpan w:val="2"/>
            <w:vMerge w:val="restart"/>
          </w:tcPr>
          <w:p>
            <w:r>
              <w:t>AA_HOST_0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12"/>
              <w:gridCol w:w="1512"/>
              <w:gridCol w:w="1512"/>
            </w:tblGrid>
            <w:tr>
              <w:trPr>
                <w:tblHeader/>
              </w:trPr>
              <w:tc>
                <w:tcPr>
                  <w:tcW w:type="dxa" w:w="4536"/>
                  <w:gridSpan w:val="3"/>
                  <w:shd w:fill="E2F0D9"/>
                </w:tcPr>
                <w:p>
                  <w:r>
                    <w:t>AA_INNER_HEADER_0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024"/>
                  <w:gridSpan w:val="2"/>
                  <w:vMerge w:val="restart"/>
                </w:tcPr>
                <w:p>
                  <w:r>
                    <w:t>AA_OWNER_0</w:t>
                  </w:r>
                </w:p>
                <w:p>
                  <w:pPr>
                    <w:jc w:val="left"/>
                  </w:pPr>
                  <w:r>
                    <w:t>AA_0_00_L</w:t>
                  </w:r>
                </w:p>
                <w:p>
                  <w:pPr>
                    <w:pStyle w:val="TableCenterFlow"/>
                  </w:pPr>
                  <w:r>
                    <w:t>AA_0_00_C</w:t>
                  </w:r>
                </w:p>
                <w:p>
                  <w:pPr>
                    <w:pStyle w:val="TableRightFlow"/>
                  </w:pPr>
                  <w:r>
                    <w:t>AA_0_00_R</w:t>
                  </w:r>
                </w:p>
                <w:p>
                  <w:pPr>
                    <w:jc w:val="left"/>
                  </w:pPr>
                  <w:r>
                    <w:t>AA_0_01_L</w:t>
                  </w:r>
                </w:p>
                <w:p>
                  <w:pPr>
                    <w:pStyle w:val="TableCenterFlow"/>
                  </w:pPr>
                  <w:r>
                    <w:t>AA_0_01_C</w:t>
                  </w:r>
                </w:p>
                <w:p>
                  <w:pPr>
                    <w:pStyle w:val="TableRightFlow"/>
                  </w:pPr>
                  <w:r>
                    <w:t>AA_0_01_R</w:t>
                  </w:r>
                </w:p>
                <w:p>
                  <w:pPr>
                    <w:jc w:val="left"/>
                  </w:pPr>
                  <w:r>
                    <w:t>AA_0_02_L</w:t>
                  </w:r>
                </w:p>
                <w:p>
                  <w:pPr>
                    <w:pStyle w:val="TableCenterFlow"/>
                  </w:pPr>
                  <w:r>
                    <w:t>AA_0_02_C</w:t>
                  </w:r>
                </w:p>
                <w:p>
                  <w:pPr>
                    <w:pStyle w:val="TableRightFlow"/>
                  </w:pPr>
                  <w:r>
                    <w:t>AA_0_02_R</w:t>
                  </w:r>
                </w:p>
                <w:p>
                  <w:pPr>
                    <w:jc w:val="left"/>
                  </w:pPr>
                  <w:r>
                    <w:t>AA_0_03_L</w:t>
                  </w:r>
                </w:p>
                <w:p>
                  <w:pPr>
                    <w:pStyle w:val="TableCenterFlow"/>
                  </w:pPr>
                  <w:r>
                    <w:t>AA_0_03_C</w:t>
                  </w:r>
                </w:p>
                <w:p>
                  <w:pPr>
                    <w:pStyle w:val="TableRightFlow"/>
                  </w:pPr>
                  <w:r>
                    <w:t>AA_0_03_R</w:t>
                  </w:r>
                </w:p>
                <w:p>
                  <w:pPr>
                    <w:jc w:val="left"/>
                  </w:pPr>
                  <w:r>
                    <w:t>AA_0_04_L</w:t>
                  </w:r>
                </w:p>
                <w:p>
                  <w:pPr>
                    <w:pStyle w:val="TableCenterFlow"/>
                  </w:pPr>
                  <w:r>
                    <w:t>AA_0_04_C</w:t>
                  </w:r>
                </w:p>
                <w:p>
                  <w:pPr>
                    <w:pStyle w:val="TableRightFlow"/>
                  </w:pPr>
                  <w:r>
                    <w:t>AA_0_04_R</w:t>
                  </w:r>
                </w:p>
                <w:p>
                  <w:pPr>
                    <w:jc w:val="left"/>
                  </w:pPr>
                  <w:r>
                    <w:t>AA_0_05_L</w:t>
                  </w:r>
                </w:p>
                <w:p>
                  <w:pPr>
                    <w:pStyle w:val="TableCenterFlow"/>
                  </w:pPr>
                  <w:r>
                    <w:t>AA_0_05_C</w:t>
                  </w:r>
                </w:p>
                <w:p>
                  <w:pPr>
                    <w:pStyle w:val="TableRightFlow"/>
                  </w:pPr>
                  <w:r>
                    <w:t>AA_0_05_R</w:t>
                  </w:r>
                </w:p>
                <w:p>
                  <w:pPr>
                    <w:jc w:val="left"/>
                  </w:pPr>
                  <w:r>
                    <w:t>AA_0_06_L</w:t>
                  </w:r>
                </w:p>
                <w:p>
                  <w:pPr>
                    <w:pStyle w:val="TableCenterFlow"/>
                  </w:pPr>
                  <w:r>
                    <w:t>AA_0_06_C</w:t>
                  </w:r>
                </w:p>
                <w:p>
                  <w:pPr>
                    <w:pStyle w:val="TableRightFlow"/>
                  </w:pPr>
                  <w:r>
                    <w:t>AA_0_06_R</w:t>
                  </w:r>
                </w:p>
                <w:p>
                  <w:pPr>
                    <w:jc w:val="left"/>
                  </w:pPr>
                  <w:r>
                    <w:t>AA_0_07_L</w:t>
                  </w:r>
                </w:p>
                <w:p>
                  <w:pPr>
                    <w:pStyle w:val="TableCenterFlow"/>
                  </w:pPr>
                  <w:r>
                    <w:t>AA_0_07_C</w:t>
                  </w:r>
                </w:p>
                <w:p>
                  <w:pPr>
                    <w:pStyle w:val="TableRightFlow"/>
                  </w:pPr>
                  <w:r>
                    <w:t>AA_0_07_R</w:t>
                  </w:r>
                </w:p>
                <w:p>
                  <w:pPr>
                    <w:jc w:val="left"/>
                  </w:pPr>
                  <w:r>
                    <w:t>AA_0_08_L</w:t>
                  </w:r>
                </w:p>
                <w:p>
                  <w:pPr>
                    <w:pStyle w:val="TableCenterFlow"/>
                  </w:pPr>
                  <w:r>
                    <w:t>AA_0_08_C</w:t>
                  </w:r>
                </w:p>
                <w:p>
                  <w:pPr>
                    <w:pStyle w:val="TableRightFlow"/>
                  </w:pPr>
                  <w:r>
                    <w:t>AA_0_08_R</w:t>
                  </w:r>
                </w:p>
                <w:p>
                  <w:pPr>
                    <w:jc w:val="left"/>
                  </w:pPr>
                  <w:r>
                    <w:t>AA_0_09_L</w:t>
                  </w:r>
                </w:p>
                <w:p>
                  <w:pPr>
                    <w:pStyle w:val="TableCenterFlow"/>
                  </w:pPr>
                  <w:r>
                    <w:t>AA_0_09_C</w:t>
                  </w:r>
                </w:p>
                <w:p>
                  <w:pPr>
                    <w:pStyle w:val="TableRightFlow"/>
                  </w:pPr>
                  <w:r>
                    <w:t>AA_0_09_R</w:t>
                  </w:r>
                </w:p>
                <w:p>
                  <w:pPr>
                    <w:jc w:val="left"/>
                  </w:pPr>
                  <w:r>
                    <w:t>AA_0_10_L</w:t>
                  </w:r>
                </w:p>
                <w:p>
                  <w:pPr>
                    <w:pStyle w:val="TableCenterFlow"/>
                  </w:pPr>
                  <w:r>
                    <w:t>AA_0_10_C</w:t>
                  </w:r>
                </w:p>
                <w:p>
                  <w:pPr>
                    <w:pStyle w:val="TableRightFlow"/>
                  </w:pPr>
                  <w:r>
                    <w:t>AA_0_10_R</w:t>
                  </w:r>
                </w:p>
                <w:p>
                  <w:pPr>
                    <w:jc w:val="left"/>
                  </w:pPr>
                  <w:r>
                    <w:t>AA_0_11_L</w:t>
                  </w:r>
                </w:p>
                <w:p>
                  <w:pPr>
                    <w:pStyle w:val="TableCenterFlow"/>
                  </w:pPr>
                  <w:r>
                    <w:t>AA_0_11_C</w:t>
                  </w:r>
                </w:p>
                <w:p>
                  <w:pPr>
                    <w:pStyle w:val="TableRightFlow"/>
                  </w:pPr>
                  <w:r>
                    <w:t>AA_0_11_R</w:t>
                  </w:r>
                </w:p>
                <w:p>
                  <w:pPr>
                    <w:jc w:val="left"/>
                  </w:pPr>
                  <w:r>
                    <w:t>AA_0_12_L</w:t>
                  </w:r>
                </w:p>
                <w:p>
                  <w:pPr>
                    <w:pStyle w:val="TableCenterFlow"/>
                  </w:pPr>
                  <w:r>
                    <w:t>AA_0_12_C</w:t>
                  </w:r>
                </w:p>
                <w:p>
                  <w:pPr>
                    <w:pStyle w:val="TableRightFlow"/>
                  </w:pPr>
                  <w:r>
                    <w:t>AA_0_12_R</w:t>
                  </w:r>
                </w:p>
                <w:p>
                  <w:pPr>
                    <w:jc w:val="left"/>
                  </w:pPr>
                  <w:r>
                    <w:t>AA_0_13_L</w:t>
                  </w:r>
                </w:p>
                <w:p>
                  <w:pPr>
                    <w:pStyle w:val="TableCenterFlow"/>
                  </w:pPr>
                  <w:r>
                    <w:t>AA_0_13_C</w:t>
                  </w:r>
                </w:p>
                <w:p>
                  <w:pPr>
                    <w:pStyle w:val="TableRightFlow"/>
                  </w:pPr>
                  <w:r>
                    <w:t>AA_0_13_R</w:t>
                  </w:r>
                </w:p>
                <w:p>
                  <w:pPr>
                    <w:jc w:val="left"/>
                  </w:pPr>
                  <w:r>
                    <w:t>AA_0_14_L</w:t>
                  </w:r>
                </w:p>
                <w:p>
                  <w:pPr>
                    <w:pStyle w:val="TableCenterFlow"/>
                  </w:pPr>
                  <w:r>
                    <w:t>AA_0_14_C</w:t>
                  </w:r>
                </w:p>
                <w:p>
                  <w:pPr>
                    <w:pStyle w:val="TableRightFlow"/>
                  </w:pPr>
                  <w:r>
                    <w:t>AA_0_14_R</w:t>
                  </w:r>
                </w:p>
                <w:p>
                  <w:pPr>
                    <w:jc w:val="left"/>
                  </w:pPr>
                  <w:r>
                    <w:t>AA_0_15_L</w:t>
                  </w:r>
                </w:p>
                <w:p>
                  <w:pPr>
                    <w:pStyle w:val="TableCenterFlow"/>
                  </w:pPr>
                  <w:r>
                    <w:t>AA_0_15_C</w:t>
                  </w:r>
                </w:p>
                <w:p>
                  <w:pPr>
                    <w:pStyle w:val="TableRightFlow"/>
                  </w:pPr>
                  <w:r>
                    <w:t>AA_0_15_R</w:t>
                  </w:r>
                </w:p>
                <w:p>
                  <w:pPr>
                    <w:jc w:val="left"/>
                  </w:pPr>
                  <w:r>
                    <w:t>AA_0_16_L</w:t>
                  </w:r>
                </w:p>
                <w:p>
                  <w:pPr>
                    <w:pStyle w:val="TableCenterFlow"/>
                  </w:pPr>
                  <w:r>
                    <w:t>AA_0_16_C</w:t>
                  </w:r>
                </w:p>
                <w:p>
                  <w:pPr>
                    <w:pStyle w:val="TableRightFlow"/>
                  </w:pPr>
                  <w:r>
                    <w:t>AA_0_16_R</w:t>
                  </w:r>
                </w:p>
                <w:p>
                  <w:pPr>
                    <w:jc w:val="left"/>
                  </w:pPr>
                  <w:r>
                    <w:t>AA_0_17_L</w:t>
                  </w:r>
                </w:p>
                <w:p>
                  <w:pPr>
                    <w:pStyle w:val="TableCenterFlow"/>
                  </w:pPr>
                  <w:r>
                    <w:t>AA_0_17_C</w:t>
                  </w:r>
                </w:p>
                <w:p>
                  <w:pPr>
                    <w:pStyle w:val="TableRightFlow"/>
                  </w:pPr>
                  <w:r>
                    <w:t>AA_0_17_R</w:t>
                  </w:r>
                </w:p>
                <w:p>
                  <w:pPr>
                    <w:jc w:val="left"/>
                  </w:pPr>
                  <w:r>
                    <w:t>AA_0_18_L</w:t>
                  </w:r>
                </w:p>
                <w:p>
                  <w:pPr>
                    <w:pStyle w:val="TableCenterFlow"/>
                  </w:pPr>
                  <w:r>
                    <w:t>AA_0_18_C</w:t>
                  </w:r>
                </w:p>
                <w:p>
                  <w:pPr>
                    <w:pStyle w:val="TableRightFlow"/>
                  </w:pPr>
                  <w:r>
                    <w:t>AA_0_18_R</w:t>
                  </w:r>
                </w:p>
                <w:p>
                  <w:pPr>
                    <w:jc w:val="left"/>
                  </w:pPr>
                  <w:r>
                    <w:t>AA_0_19_L</w:t>
                  </w:r>
                </w:p>
                <w:p>
                  <w:pPr>
                    <w:pStyle w:val="TableCenterFlow"/>
                  </w:pPr>
                  <w:r>
                    <w:t>AA_0_19_C</w:t>
                  </w:r>
                </w:p>
                <w:p>
                  <w:pPr>
                    <w:pStyle w:val="TableRightFlow"/>
                  </w:pPr>
                  <w:r>
                    <w:t>AA_0_19_R</w:t>
                  </w:r>
                </w:p>
                <w:p>
                  <w:pPr>
                    <w:jc w:val="left"/>
                  </w:pPr>
                  <w:r>
                    <w:t>AA_0_20_L</w:t>
                  </w:r>
                </w:p>
                <w:p>
                  <w:pPr>
                    <w:pStyle w:val="TableCenterFlow"/>
                  </w:pPr>
                  <w:r>
                    <w:t>AA_0_20_C</w:t>
                  </w:r>
                </w:p>
                <w:p>
                  <w:pPr>
                    <w:pStyle w:val="TableRightFlow"/>
                  </w:pPr>
                  <w:r>
                    <w:t>AA_0_20_R</w:t>
                  </w:r>
                </w:p>
                <w:p>
                  <w:pPr>
                    <w:jc w:val="left"/>
                  </w:pPr>
                  <w:r>
                    <w:t>AA_0_21_L</w:t>
                  </w:r>
                </w:p>
                <w:p>
                  <w:pPr>
                    <w:pStyle w:val="TableCenterFlow"/>
                  </w:pPr>
                  <w:r>
                    <w:t>AA_0_21_C</w:t>
                  </w:r>
                </w:p>
                <w:p>
                  <w:pPr>
                    <w:pStyle w:val="TableRightFlow"/>
                  </w:pPr>
                  <w:r>
                    <w:t>AA_0_21_R</w:t>
                  </w:r>
                </w:p>
                <w:p>
                  <w:pPr>
                    <w:jc w:val="left"/>
                  </w:pPr>
                  <w:r>
                    <w:t>AA_0_22_L</w:t>
                  </w:r>
                </w:p>
                <w:p>
                  <w:pPr>
                    <w:pStyle w:val="TableCenterFlow"/>
                  </w:pPr>
                  <w:r>
                    <w:t>AA_0_22_C</w:t>
                  </w:r>
                </w:p>
                <w:p>
                  <w:pPr>
                    <w:pStyle w:val="TableRightFlow"/>
                  </w:pPr>
                  <w:r>
                    <w:t>AA_0_22_R</w:t>
                  </w:r>
                </w:p>
                <w:p>
                  <w:pPr>
                    <w:jc w:val="left"/>
                  </w:pPr>
                  <w:r>
                    <w:t>AA_0_23_L</w:t>
                  </w:r>
                </w:p>
                <w:p>
                  <w:pPr>
                    <w:pStyle w:val="TableCenterFlow"/>
                  </w:pPr>
                  <w:r>
                    <w:t>AA_0_23_C</w:t>
                  </w:r>
                </w:p>
                <w:p>
                  <w:pPr>
                    <w:pStyle w:val="TableRightFlow"/>
                  </w:pPr>
                  <w:r>
                    <w:t>AA_0_23_R</w:t>
                  </w:r>
                </w:p>
                <w:p>
                  <w:pPr>
                    <w:jc w:val="left"/>
                    <w:bidi w:val="1"/>
                  </w:pPr>
                  <w:r>
                    <w:t>AA_LOG_0_left</w:t>
                  </w:r>
                </w:p>
                <w:p>
                  <w:pPr>
                    <w:jc w:val="start"/>
                    <w:bidi w:val="1"/>
                  </w:pPr>
                  <w:r>
                    <w:t>AA_LOG_0_start</w:t>
                  </w:r>
                </w:p>
                <w:p>
                  <w:pPr>
                    <w:jc w:val="end"/>
                    <w:bidi w:val="1"/>
                  </w:pPr>
                  <w:r>
                    <w:t>AA_LOG_0_end</w:t>
                  </w:r>
                </w:p>
                <w:p>
                  <w:pPr>
                    <w:jc w:val="right"/>
                    <w:bidi w:val="1"/>
                  </w:pPr>
                  <w:r>
                    <w:t>AA_LOG_0_right</w:t>
                  </w:r>
                </w:p>
                <w:p>
                  <w:pPr>
                    <w:jc w:val="center"/>
                  </w:pPr>
                  <w:r>
                    <w:t>AAFLOW0_000表 AAFLOW0_001 AAFLOW0_002 AAFLOW0_003 AAFLOW0_004 AAFLOW0_005 AAFLOW0_006 AAFLOW0_007 AAFLOW0_008 AAFLOW0_009 AAFLOW0_010 AAFLOW0_011表 AAFLOW0_012 AAFLOW0_013 AAFLOW0_014 AAFLOW0_015 AAFLOW0_016 AAFLOW0_017 AAFLOW0_018 AAFLOW0_019 AAFLOW0_020 AAFLOW0_021 AAFLOW0_022表 AAFLOW0_023 AAFLOW0_024 AAFLOW0_025 AAFLOW0_026 AAFLOW0_027 AAFLOW0_028 AAFLOW0_029 AAFLOW0_030 AAFLOW0_031 AAFLOW0_032 AAFLOW0_033表 AAFLOW0_034 AAFLOW0_035 AAFLOW0_036 AAFLOW0_037 AAFLOW0_038 AAFLOW0_039 AAFLOW0_040 AAFLOW0_041 AAFLOW0_042 AAFLOW0_043 AAFLOW0_044表 AAFLOW0_045 AAFLOW0_046 AAFLOW0_047 AAFLOW0_048 AAFLOW0_049 AAFLOW0_050 AAFLOW0_051 AAFLOW0_052 AAFLOW0_053 AAFLOW0_054 AAFLOW0_055表 AAFLOW0_056 AAFLOW0_057 AAFLOW0_058 AAFLOW0_059 AAFLOW0_060 AAFLOW0_061 AAFLOW0_062 AAFLOW0_063 AAFLOW0_064 AAFLOW0_065 AAFLOW0_066表 AAFLOW0_067 AAFLOW0_068 AAFLOW0_069 AAFLOW0_070 AAFLOW0_071 AAFLOW0_072 AAFLOW0_073 AAFLOW0_074 AAFLOW0_075 AAFLOW0_076 AAFLOW0_077表 AAFLOW0_078 AAFLOW0_079 AAFLOW0_080 AAFLOW0_081 AAFLOW0_082 AAFLOW0_083 AAFLOW0_084 AAFLOW0_085 AAFLOW0_086 AAFLOW0_087 AAFLOW0_088表 AAFLOW0_089 AAFLOW0_090 AAFLOW0_091 AAFLOW0_092 AAFLOW0_093 AAFLOW0_094 AAFLOW0_095 AAFLOW0_096 AAFLOW0_097 AAFLOW0_098 AAFLOW0_099表 AAFLOW0_100 AAFLOW0_101 AAFLOW0_102 AAFLOW0_103 AAFLOW0_104 AAFLOW0_105 AAFLOW0_106 AAFLOW0_107 AAFLOW0_108 AAFLOW0_109 AAFLOW0_110表 AAFLOW0_111 AAFLOW0_112 AAFLOW0_113 AAFLOW0_114 AAFLOW0_115 AAFLOW0_116 AAFLOW0_117 AAFLOW0_118 AAFLOW0_119 AAFLOW0_120 AAFLOW0_121表 AAFLOW0_122 AAFLOW0_123 AAFLOW0_124 AAFLOW0_125 AAFLOW0_126 AAFLOW0_127 AAFLOW0_128 AAFLOW0_129 AAFLOW0_130 AAFLOW0_131 AAFLOW0_132表 AAFLOW0_133 AAFLOW0_134 AAFLOW0_135 AAFLOW0_136 AAFLOW0_137 AAFLOW0_138 AAFLOW0_139 AAFLOW0_140 AAFLOW0_141 AAFLOW0_142 AAFLOW0_143表 AAFLOW0_144 AAFLOW0_145 AAFLOW0_146 AAFLOW0_147 AAFLOW0_148 AAFLOW0_149 AAFLOW0_150 AAFLOW0_151 AAFLOW0_152 AAFLOW0_153 AAFLOW0_154表 AAFLOW0_155 AAFLOW0_156 AAFLOW0_157 AAFLOW0_158 AAFLOW0_159 AAFLOW0_160 AAFLOW0_161 AAFLOW0_162 AAFLOW0_163 AAFLOW0_164 AAFLOW0_165表 AAFLOW0_166 AAFLOW0_167 AAFLOW0_168 AAFLOW0_169 AAFLOW0_170 AAFLOW0_171 AAFLOW0_172 AAFLOW0_173 AAFLOW0_174 AAFLOW0_175 AAFLOW0_176表 AAFLOW0_177 AAFLOW0_178 AAFLOW0_179 AAFLOW0_180 AAFLOW0_181 AAFLOW0_182 AAFLOW0_183 AAFLOW0_184 AAFLOW0_185 AAFLOW0_186 AAFLOW0_187表 AAFLOW0_188 AAFLOW0_189 AAFLOW0_190 AAFLOW0_191 AAFLOW0_192 AAFLOW0_193 AAFLOW0_194 AAFLOW0_195 AAFLOW0_196 AAFLOW0_197 AAFLOW0_198表 AAFLOW0_199 AAFLOW0_200 AAFLOW0_201 AAFLOW0_202 AAFLOW0_203 AAFLOW0_204 AAFLOW0_205 AAFLOW0_206 AAFLOW0_207 AAFLOW0_208 AAFLOW0_209表</w:t>
                  </w:r>
                </w:p>
                <w:tbl>
                  <w:tblPr>
                    <w:tblStyle w:val="TableGrid"/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1368"/>
                    <w:gridCol w:w="1368"/>
                  </w:tblGrid>
                  <w:tr>
                    <w:trPr>
                      <w:tblHeader/>
                    </w:trPr>
                    <w:tc>
                      <w:tcPr>
                        <w:tcW w:type="dxa" w:w="1368"/>
                        <w:shd w:fill="FFF2CC"/>
                      </w:tcPr>
                      <w:p>
                        <w:r>
                          <w:t>AA_N_0_0_0_0</w:t>
                        </w:r>
                      </w:p>
                    </w:tc>
                    <w:tc>
                      <w:tcPr>
                        <w:tcW w:type="dxa" w:w="1368"/>
                        <w:shd w:fill="FFF2CC"/>
                      </w:tcPr>
                      <w:p>
                        <w:r>
                          <w:t>AA_N_0_0_0_1</w:t>
                        </w:r>
                      </w:p>
                    </w:tc>
                  </w:tr>
                  <w:tr>
                    <w:tc>
                      <w:tcPr>
                        <w:tcW w:type="dxa" w:w="2736"/>
                        <w:gridSpan w:val="2"/>
                        <w:vMerge w:val="restart"/>
                      </w:tcPr>
                      <w:p>
                        <w:r>
                          <w:t>AA_DEEP_HOST_0_0</w:t>
                        </w:r>
                      </w:p>
                      <w:p>
                        <w:pPr>
                          <w:jc w:val="left"/>
                        </w:pPr>
                        <w:r>
                          <w:t>AA_DEEP_0_0_L</w:t>
                        </w:r>
                      </w:p>
                      <w:p>
                        <w:pPr>
                          <w:pStyle w:val="TableCenterFlow"/>
                        </w:pPr>
                        <w:r>
                          <w:t>AA_DEEP_0_0_C</w:t>
                        </w:r>
                      </w:p>
                      <w:p>
                        <w:pPr>
                          <w:pStyle w:val="TableRightFlow"/>
                        </w:pPr>
                        <w:r>
                          <w:t>AA_DEEP_0_0_R</w:t>
                        </w:r>
                      </w:p>
                      <w:tbl>
                        <w:tblPr>
                          <w:tblStyle w:val="TableGrid"/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</w:tblPr>
                        <w:tblGrid>
                          <w:gridCol w:w="2232"/>
                        </w:tblGrid>
                        <w:tr>
                          <w:trPr>
                            <w:tblHeader/>
                          </w:trPr>
                          <w:tc>
                            <w:tcPr>
                              <w:tcW w:type="dxa" w:w="2232"/>
                              <w:shd w:fill="FFF2CC"/>
                            </w:tcPr>
                            <w:p>
                              <w:r>
                                <w:t>AA_DEEP_HEADER_0_0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2232"/>
                            </w:tcPr>
                            <w:p/>
                            <w:tbl>
                              <w:tblPr>
                                <w:tblStyle w:val="TableGrid"/>
                                <w:tblW w:type="auto" w:w="0"/>
                                <w:tblLayout w:type="fixed"/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28"/>
                              </w:tblGrid>
                              <w:tr>
                                <w:tc>
                                  <w:tcPr>
                                    <w:tcW w:type="dxa" w:w="1728"/>
                                  </w:tcPr>
                                  <w:p>
                                    <w:r>
                                      <w:t>AA_LEAF_0_0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>
                                    <w:tcW w:type="dxa" w:w="1728"/>
                                  </w:tcPr>
                                  <w:p/>
                                  <w:p>
                                    <w:pPr>
                                      <w:jc w:val="left"/>
                                    </w:pPr>
                                    <w:r>
                                      <w:t>AA_T00_L</w:t>
                                    </w:r>
                                  </w:p>
                                  <w:p>
                                    <w:pPr>
                                      <w:pStyle w:val="TableCenterFlow"/>
                                    </w:pPr>
                                    <w:r>
                                      <w:t>AA_T00_C</w:t>
                                    </w:r>
                                  </w:p>
                                  <w:p>
                                    <w:pPr>
                                      <w:pStyle w:val="TableRightFlow"/>
                                    </w:pPr>
                                    <w:r>
                                      <w:t>AA_T00_R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  <w:tr>
                    <w:tc>
                      <w:tcPr>
                        <w:tcW w:type="dxa" w:w="2736"/>
                        <w:gridSpan w:val="2"/>
                        <w:vMerge/>
                      </w:tcPr>
                      <w:p/>
                    </w:tc>
                  </w:tr>
                </w:tbl>
                <w:p/>
                <w:p>
                  <w:r>
                    <w:t>AA_BETWEEN_0_0</w:t>
                  </w:r>
                </w:p>
                <w:tbl>
                  <w:tblPr>
                    <w:tblStyle w:val="TableGrid"/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1368"/>
                    <w:gridCol w:w="1368"/>
                  </w:tblGrid>
                  <w:tr>
                    <w:trPr>
                      <w:tblHeader/>
                    </w:trPr>
                    <w:tc>
                      <w:tcPr>
                        <w:tcW w:type="dxa" w:w="1368"/>
                        <w:shd w:fill="FFF2CC"/>
                      </w:tcPr>
                      <w:p>
                        <w:r>
                          <w:t>AA_N_0_1_0_0</w:t>
                        </w:r>
                      </w:p>
                    </w:tc>
                    <w:tc>
                      <w:tcPr>
                        <w:tcW w:type="dxa" w:w="1368"/>
                        <w:shd w:fill="FFF2CC"/>
                      </w:tcPr>
                      <w:p>
                        <w:r>
                          <w:t>AA_N_0_1_0_1</w:t>
                        </w:r>
                      </w:p>
                    </w:tc>
                  </w:tr>
                  <w:tr>
                    <w:tc>
                      <w:tcPr>
                        <w:tcW w:type="dxa" w:w="2736"/>
                        <w:gridSpan w:val="2"/>
                        <w:vMerge w:val="restart"/>
                      </w:tcPr>
                      <w:p>
                        <w:r>
                          <w:t>AA_DEEP_HOST_0_1</w:t>
                        </w:r>
                      </w:p>
                      <w:p>
                        <w:pPr>
                          <w:jc w:val="left"/>
                        </w:pPr>
                        <w:r>
                          <w:t>AA_DEEP_0_1_L</w:t>
                        </w:r>
                      </w:p>
                      <w:p>
                        <w:pPr>
                          <w:pStyle w:val="TableCenterFlow"/>
                        </w:pPr>
                        <w:r>
                          <w:t>AA_DEEP_0_1_C</w:t>
                        </w:r>
                      </w:p>
                      <w:p>
                        <w:pPr>
                          <w:pStyle w:val="TableRightFlow"/>
                        </w:pPr>
                        <w:r>
                          <w:t>AA_DEEP_0_1_R</w:t>
                        </w:r>
                      </w:p>
                      <w:tbl>
                        <w:tblPr>
                          <w:tblStyle w:val="TableGrid"/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</w:tblPr>
                        <w:tblGrid>
                          <w:gridCol w:w="2232"/>
                        </w:tblGrid>
                        <w:tr>
                          <w:trPr>
                            <w:tblHeader/>
                          </w:trPr>
                          <w:tc>
                            <w:tcPr>
                              <w:tcW w:type="dxa" w:w="2232"/>
                              <w:shd w:fill="FFF2CC"/>
                            </w:tcPr>
                            <w:p>
                              <w:r>
                                <w:t>AA_DEEP_HEADER_0_1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2232"/>
                            </w:tcPr>
                            <w:p/>
                            <w:tbl>
                              <w:tblPr>
                                <w:tblStyle w:val="TableGrid"/>
                                <w:tblW w:type="auto" w:w="0"/>
                                <w:tblLayout w:type="fixed"/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28"/>
                              </w:tblGrid>
                              <w:tr>
                                <w:tc>
                                  <w:tcPr>
                                    <w:tcW w:type="dxa" w:w="1728"/>
                                  </w:tcPr>
                                  <w:p>
                                    <w:r>
                                      <w:t>AA_LEAF_0_1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>
                                    <w:tcW w:type="dxa" w:w="1728"/>
                                  </w:tcPr>
                                  <w:p/>
                                  <w:p>
                                    <w:pPr>
                                      <w:jc w:val="left"/>
                                    </w:pPr>
                                    <w:r>
                                      <w:t>AA_T01_L</w:t>
                                    </w:r>
                                  </w:p>
                                  <w:p>
                                    <w:pPr>
                                      <w:pStyle w:val="TableCenterFlow"/>
                                    </w:pPr>
                                    <w:r>
                                      <w:t>AA_T01_C</w:t>
                                    </w:r>
                                  </w:p>
                                  <w:p>
                                    <w:pPr>
                                      <w:pStyle w:val="TableRightFlow"/>
                                    </w:pPr>
                                    <w:r>
                                      <w:t>AA_T01_R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  <w:tr>
                    <w:tc>
                      <w:tcPr>
                        <w:tcW w:type="dxa" w:w="2736"/>
                        <w:gridSpan w:val="2"/>
                        <w:vMerge/>
                      </w:tcPr>
                      <w:p/>
                    </w:tc>
                  </w:tr>
                </w:tbl>
                <w:p/>
                <w:p>
                  <w:r>
                    <w:t>AA_BETWEEN_0_1</w:t>
                  </w:r>
                </w:p>
              </w:tc>
              <w:tc>
                <w:tcPr>
                  <w:tcW w:type="dxa" w:w="1512"/>
                </w:tcPr>
                <w:p>
                  <w:r>
                    <w:t>AA_IN_0_1_2</w:t>
                  </w:r>
                </w:p>
                <w:p>
                  <w:pPr>
                    <w:jc w:val="center"/>
                  </w:pPr>
                  <w:r>
                    <w:t>AA_SIDE_0_00</w:t>
                  </w:r>
                </w:p>
                <w:p>
                  <w:pPr>
                    <w:jc w:val="right"/>
                  </w:pPr>
                  <w:r>
                    <w:t>AA_SIDE_0_01</w:t>
                  </w:r>
                </w:p>
                <w:p>
                  <w:pPr>
                    <w:jc w:val="center"/>
                  </w:pPr>
                  <w:r>
                    <w:t>AA_SIDE_0_02</w:t>
                  </w:r>
                </w:p>
                <w:p>
                  <w:pPr>
                    <w:jc w:val="right"/>
                  </w:pPr>
                  <w:r>
                    <w:t>AA_SIDE_0_03</w:t>
                  </w:r>
                </w:p>
                <w:p>
                  <w:pPr>
                    <w:jc w:val="center"/>
                  </w:pPr>
                  <w:r>
                    <w:t>AA_SIDE_0_04</w:t>
                  </w:r>
                </w:p>
                <w:p>
                  <w:pPr>
                    <w:jc w:val="right"/>
                  </w:pPr>
                  <w:r>
                    <w:t>AA_SIDE_0_05</w:t>
                  </w:r>
                </w:p>
                <w:p>
                  <w:pPr>
                    <w:jc w:val="center"/>
                  </w:pPr>
                  <w:r>
                    <w:t>AA_SIDE_0_06</w:t>
                  </w:r>
                </w:p>
                <w:p>
                  <w:pPr>
                    <w:jc w:val="right"/>
                  </w:pPr>
                  <w:r>
                    <w:t>AA_SIDE_0_07</w:t>
                  </w:r>
                </w:p>
                <w:p>
                  <w:pPr>
                    <w:jc w:val="center"/>
                  </w:pPr>
                  <w:r>
                    <w:t>AA_SIDE_0_08</w:t>
                  </w:r>
                </w:p>
                <w:p>
                  <w:pPr>
                    <w:jc w:val="right"/>
                  </w:pPr>
                  <w:r>
                    <w:t>AA_SIDE_0_09</w:t>
                  </w:r>
                </w:p>
                <w:p>
                  <w:pPr>
                    <w:jc w:val="center"/>
                  </w:pPr>
                  <w:r>
                    <w:t>AA_SIDE_0_10</w:t>
                  </w:r>
                </w:p>
                <w:p>
                  <w:pPr>
                    <w:jc w:val="right"/>
                  </w:pPr>
                  <w:r>
                    <w:t>AA_SIDE_0_11</w:t>
                  </w:r>
                </w:p>
                <w:p>
                  <w:pPr>
                    <w:jc w:val="center"/>
                  </w:pPr>
                  <w:r>
                    <w:t>AA_SIDE_0_12</w:t>
                  </w:r>
                </w:p>
                <w:p>
                  <w:pPr>
                    <w:jc w:val="right"/>
                  </w:pPr>
                  <w:r>
                    <w:t>AA_SIDE_0_13</w:t>
                  </w:r>
                </w:p>
                <w:p>
                  <w:pPr>
                    <w:jc w:val="center"/>
                  </w:pPr>
                  <w:r>
                    <w:t>AA_SIDE_0_14</w:t>
                  </w:r>
                </w:p>
                <w:p>
                  <w:pPr>
                    <w:jc w:val="right"/>
                  </w:pPr>
                  <w:r>
                    <w:t>AA_SIDE_0_15</w:t>
                  </w:r>
                </w:p>
                <w:p>
                  <w:pPr>
                    <w:jc w:val="center"/>
                  </w:pPr>
                  <w:r>
                    <w:t>AA_SIDE_0_16</w:t>
                  </w:r>
                </w:p>
                <w:p>
                  <w:pPr>
                    <w:jc w:val="right"/>
                  </w:pPr>
                  <w:r>
                    <w:t>AA_SIDE_0_17</w:t>
                  </w:r>
                </w:p>
                <w:p>
                  <w:pPr>
                    <w:jc w:val="center"/>
                  </w:pPr>
                  <w:r>
                    <w:t>AA_SIDE_0_18</w:t>
                  </w:r>
                </w:p>
                <w:p>
                  <w:pPr>
                    <w:jc w:val="right"/>
                  </w:pPr>
                  <w:r>
                    <w:t>AA_SIDE_0_19</w:t>
                  </w:r>
                </w:p>
                <w:p>
                  <w:pPr>
                    <w:jc w:val="center"/>
                  </w:pPr>
                  <w:r>
                    <w:t>AA_SIDE_0_20</w:t>
                  </w:r>
                </w:p>
                <w:p>
                  <w:pPr>
                    <w:jc w:val="right"/>
                  </w:pPr>
                  <w:r>
                    <w:t>AA_SIDE_0_21</w:t>
                  </w:r>
                </w:p>
                <w:p>
                  <w:pPr>
                    <w:jc w:val="center"/>
                  </w:pPr>
                  <w:r>
                    <w:t>AA_SIDE_0_22</w:t>
                  </w:r>
                </w:p>
                <w:p>
                  <w:pPr>
                    <w:jc w:val="right"/>
                  </w:pPr>
                  <w:r>
                    <w:t>AA_SIDE_0_23</w:t>
                  </w:r>
                </w:p>
                <w:p>
                  <w:pPr>
                    <w:jc w:val="center"/>
                  </w:pPr>
                  <w:r>
                    <w:t>AA_SIDE_0_24</w:t>
                  </w:r>
                </w:p>
                <w:p>
                  <w:pPr>
                    <w:jc w:val="right"/>
                  </w:pPr>
                  <w:r>
                    <w:t>AA_SIDE_0_25</w:t>
                  </w:r>
                </w:p>
                <w:p>
                  <w:pPr>
                    <w:jc w:val="center"/>
                  </w:pPr>
                  <w:r>
                    <w:t>AA_SIDE_0_26</w:t>
                  </w:r>
                </w:p>
                <w:p>
                  <w:pPr>
                    <w:jc w:val="right"/>
                  </w:pPr>
                  <w:r>
                    <w:t>AA_SIDE_0_27</w:t>
                  </w:r>
                </w:p>
                <w:p>
                  <w:pPr>
                    <w:jc w:val="center"/>
                  </w:pPr>
                  <w:r>
                    <w:t>AA_SIDE_0_28</w:t>
                  </w:r>
                </w:p>
                <w:p>
                  <w:pPr>
                    <w:jc w:val="right"/>
                  </w:pPr>
                  <w:r>
                    <w:t>AA_SIDE_0_29</w:t>
                  </w:r>
                </w:p>
                <w:p>
                  <w:pPr>
                    <w:jc w:val="center"/>
                  </w:pPr>
                  <w:r>
                    <w:t>AA_SIDE_0_30</w:t>
                  </w:r>
                </w:p>
                <w:p>
                  <w:pPr>
                    <w:jc w:val="right"/>
                  </w:pPr>
                  <w:r>
                    <w:t>AA_SIDE_0_31</w:t>
                  </w:r>
                </w:p>
                <w:p>
                  <w:pPr>
                    <w:jc w:val="center"/>
                  </w:pPr>
                  <w:r>
                    <w:t>AA_SIDE_0_32</w:t>
                  </w:r>
                </w:p>
                <w:p>
                  <w:pPr>
                    <w:jc w:val="right"/>
                  </w:pPr>
                  <w:r>
                    <w:t>AA_SIDE_0_33</w:t>
                  </w:r>
                </w:p>
                <w:p>
                  <w:pPr>
                    <w:jc w:val="center"/>
                  </w:pPr>
                  <w:r>
                    <w:t>AA_SIDE_0_34</w:t>
                  </w:r>
                </w:p>
                <w:p>
                  <w:pPr>
                    <w:jc w:val="right"/>
                  </w:pPr>
                  <w:r>
                    <w:t>AA_SIDE_0_35</w:t>
                  </w:r>
                </w:p>
                <w:p>
                  <w:pPr>
                    <w:jc w:val="center"/>
                  </w:pPr>
                  <w:r>
                    <w:t>AA_SIDE_0_36</w:t>
                  </w:r>
                </w:p>
                <w:p>
                  <w:pPr>
                    <w:jc w:val="right"/>
                  </w:pPr>
                  <w:r>
                    <w:t>AA_SIDE_0_37</w:t>
                  </w:r>
                </w:p>
                <w:p>
                  <w:pPr>
                    <w:jc w:val="center"/>
                  </w:pPr>
                  <w:r>
                    <w:t>AA_SIDE_0_38</w:t>
                  </w:r>
                </w:p>
                <w:p>
                  <w:pPr>
                    <w:jc w:val="right"/>
                  </w:pPr>
                  <w:r>
                    <w:t>AA_SIDE_0_39</w:t>
                  </w:r>
                </w:p>
                <w:p>
                  <w:pPr>
                    <w:jc w:val="center"/>
                  </w:pPr>
                  <w:r>
                    <w:t>AA_SIDE_0_40</w:t>
                  </w:r>
                </w:p>
                <w:p>
                  <w:pPr>
                    <w:jc w:val="right"/>
                  </w:pPr>
                  <w:r>
                    <w:t>AA_SIDE_0_41</w:t>
                  </w:r>
                </w:p>
                <w:p>
                  <w:pPr>
                    <w:jc w:val="center"/>
                  </w:pPr>
                  <w:r>
                    <w:t>AA_SIDE_0_42</w:t>
                  </w:r>
                </w:p>
              </w:tc>
            </w:tr>
            <w:tr>
              <w:tc>
                <w:tcPr>
                  <w:tcW w:type="dxa" w:w="3024"/>
                  <w:gridSpan w:val="2"/>
                  <w:vMerge/>
                </w:tcPr>
                <w:p/>
              </w:tc>
              <w:tc>
                <w:tcPr>
                  <w:tcW w:type="dxa" w:w="1512"/>
                </w:tcPr>
                <w:p>
                  <w:r>
                    <w:t>AA_IN_0_2_2</w:t>
                  </w:r>
                </w:p>
              </w:tc>
            </w:tr>
            <w:tr>
              <w:tc>
                <w:tcPr>
                  <w:tcW w:type="dxa" w:w="3024"/>
                  <w:gridSpan w:val="2"/>
                  <w:vMerge/>
                </w:tcPr>
                <w:p/>
              </w:tc>
              <w:tc>
                <w:tcPr>
                  <w:tcW w:type="dxa" w:w="1512"/>
                </w:tcPr>
                <w:p>
                  <w:r>
                    <w:t>AA_IN_0_3_2</w:t>
                  </w:r>
                </w:p>
              </w:tc>
            </w:tr>
            <w:tr>
              <w:tc>
                <w:tcPr>
                  <w:tcW w:type="dxa" w:w="1512"/>
                </w:tcPr>
                <w:p>
                  <w:r>
                    <w:t>AA_IN_0_4_0</w:t>
                  </w:r>
                </w:p>
              </w:tc>
              <w:tc>
                <w:tcPr>
                  <w:tcW w:type="dxa" w:w="1512"/>
                </w:tcPr>
                <w:p>
                  <w:r>
                    <w:t>AA_IN_0_4_1</w:t>
                  </w:r>
                </w:p>
              </w:tc>
              <w:tc>
                <w:tcPr>
                  <w:tcW w:type="dxa" w:w="1512"/>
                </w:tcPr>
                <w:p>
                  <w:r>
                    <w:t>AA_IN_0_4_2</w:t>
                  </w:r>
                </w:p>
              </w:tc>
            </w:tr>
          </w:tbl>
          <w:p/>
          <w:p>
            <w:pPr>
              <w:jc w:val="left"/>
            </w:pPr>
            <w:r>
              <w:t>AA_HOST_END_0_L</w:t>
            </w:r>
          </w:p>
          <w:p>
            <w:pPr>
              <w:pStyle w:val="TableCenterFlow"/>
            </w:pPr>
            <w:r>
              <w:t>AA_HOST_END_0_C</w:t>
            </w:r>
          </w:p>
          <w:p>
            <w:pPr>
              <w:pStyle w:val="TableRightFlow"/>
            </w:pPr>
            <w:r>
              <w:t>AA_HOST_END_0_R</w:t>
            </w:r>
          </w:p>
        </w:tc>
        <w:tc>
          <w:tcPr>
            <w:tcW w:type="dxa" w:w="5018"/>
            <w:gridSpan w:val="2"/>
            <w:vMerge w:val="restart"/>
          </w:tcPr>
          <w:p>
            <w:r>
              <w:t>AA_HOST_1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12"/>
              <w:gridCol w:w="1512"/>
              <w:gridCol w:w="1512"/>
            </w:tblGrid>
            <w:tr>
              <w:trPr>
                <w:tblHeader/>
              </w:trPr>
              <w:tc>
                <w:tcPr>
                  <w:tcW w:type="dxa" w:w="4536"/>
                  <w:gridSpan w:val="3"/>
                  <w:shd w:fill="E2F0D9"/>
                </w:tcPr>
                <w:p>
                  <w:r>
                    <w:t>AA_INNER_HEADER_1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024"/>
                  <w:gridSpan w:val="2"/>
                  <w:vMerge w:val="restart"/>
                </w:tcPr>
                <w:p>
                  <w:r>
                    <w:t>AA_OWNER_1</w:t>
                  </w:r>
                </w:p>
                <w:p>
                  <w:pPr>
                    <w:jc w:val="left"/>
                  </w:pPr>
                  <w:r>
                    <w:t>AA_1_00_L</w:t>
                  </w:r>
                </w:p>
                <w:p>
                  <w:pPr>
                    <w:pStyle w:val="TableCenterFlow"/>
                  </w:pPr>
                  <w:r>
                    <w:t>AA_1_00_C</w:t>
                  </w:r>
                </w:p>
                <w:p>
                  <w:pPr>
                    <w:pStyle w:val="TableRightFlow"/>
                  </w:pPr>
                  <w:r>
                    <w:t>AA_1_00_R</w:t>
                  </w:r>
                </w:p>
                <w:p>
                  <w:pPr>
                    <w:jc w:val="left"/>
                  </w:pPr>
                  <w:r>
                    <w:t>AA_1_01_L</w:t>
                  </w:r>
                </w:p>
                <w:p>
                  <w:pPr>
                    <w:pStyle w:val="TableCenterFlow"/>
                  </w:pPr>
                  <w:r>
                    <w:t>AA_1_01_C</w:t>
                  </w:r>
                </w:p>
                <w:p>
                  <w:pPr>
                    <w:pStyle w:val="TableRightFlow"/>
                  </w:pPr>
                  <w:r>
                    <w:t>AA_1_01_R</w:t>
                  </w:r>
                </w:p>
                <w:p>
                  <w:pPr>
                    <w:jc w:val="left"/>
                  </w:pPr>
                  <w:r>
                    <w:t>AA_1_02_L</w:t>
                  </w:r>
                </w:p>
                <w:p>
                  <w:pPr>
                    <w:pStyle w:val="TableCenterFlow"/>
                  </w:pPr>
                  <w:r>
                    <w:t>AA_1_02_C</w:t>
                  </w:r>
                </w:p>
                <w:p>
                  <w:pPr>
                    <w:pStyle w:val="TableRightFlow"/>
                  </w:pPr>
                  <w:r>
                    <w:t>AA_1_02_R</w:t>
                  </w:r>
                </w:p>
                <w:p>
                  <w:pPr>
                    <w:jc w:val="left"/>
                  </w:pPr>
                  <w:r>
                    <w:t>AA_1_03_L</w:t>
                  </w:r>
                </w:p>
                <w:p>
                  <w:pPr>
                    <w:pStyle w:val="TableCenterFlow"/>
                  </w:pPr>
                  <w:r>
                    <w:t>AA_1_03_C</w:t>
                  </w:r>
                </w:p>
                <w:p>
                  <w:pPr>
                    <w:pStyle w:val="TableRightFlow"/>
                  </w:pPr>
                  <w:r>
                    <w:t>AA_1_03_R</w:t>
                  </w:r>
                </w:p>
                <w:p>
                  <w:pPr>
                    <w:jc w:val="left"/>
                  </w:pPr>
                  <w:r>
                    <w:t>AA_1_04_L</w:t>
                  </w:r>
                </w:p>
                <w:p>
                  <w:pPr>
                    <w:pStyle w:val="TableCenterFlow"/>
                  </w:pPr>
                  <w:r>
                    <w:t>AA_1_04_C</w:t>
                  </w:r>
                </w:p>
                <w:p>
                  <w:pPr>
                    <w:pStyle w:val="TableRightFlow"/>
                  </w:pPr>
                  <w:r>
                    <w:t>AA_1_04_R</w:t>
                  </w:r>
                </w:p>
                <w:p>
                  <w:pPr>
                    <w:jc w:val="left"/>
                  </w:pPr>
                  <w:r>
                    <w:t>AA_1_05_L</w:t>
                  </w:r>
                </w:p>
                <w:p>
                  <w:pPr>
                    <w:pStyle w:val="TableCenterFlow"/>
                  </w:pPr>
                  <w:r>
                    <w:t>AA_1_05_C</w:t>
                  </w:r>
                </w:p>
                <w:p>
                  <w:pPr>
                    <w:pStyle w:val="TableRightFlow"/>
                  </w:pPr>
                  <w:r>
                    <w:t>AA_1_05_R</w:t>
                  </w:r>
                </w:p>
                <w:p>
                  <w:pPr>
                    <w:jc w:val="left"/>
                  </w:pPr>
                  <w:r>
                    <w:t>AA_1_06_L</w:t>
                  </w:r>
                </w:p>
                <w:p>
                  <w:pPr>
                    <w:pStyle w:val="TableCenterFlow"/>
                  </w:pPr>
                  <w:r>
                    <w:t>AA_1_06_C</w:t>
                  </w:r>
                </w:p>
                <w:p>
                  <w:pPr>
                    <w:pStyle w:val="TableRightFlow"/>
                  </w:pPr>
                  <w:r>
                    <w:t>AA_1_06_R</w:t>
                  </w:r>
                </w:p>
                <w:p>
                  <w:pPr>
                    <w:jc w:val="left"/>
                  </w:pPr>
                  <w:r>
                    <w:t>AA_1_07_L</w:t>
                  </w:r>
                </w:p>
                <w:p>
                  <w:pPr>
                    <w:pStyle w:val="TableCenterFlow"/>
                  </w:pPr>
                  <w:r>
                    <w:t>AA_1_07_C</w:t>
                  </w:r>
                </w:p>
                <w:p>
                  <w:pPr>
                    <w:pStyle w:val="TableRightFlow"/>
                  </w:pPr>
                  <w:r>
                    <w:t>AA_1_07_R</w:t>
                  </w:r>
                </w:p>
                <w:p>
                  <w:pPr>
                    <w:jc w:val="left"/>
                  </w:pPr>
                  <w:r>
                    <w:t>AA_1_08_L</w:t>
                  </w:r>
                </w:p>
                <w:p>
                  <w:pPr>
                    <w:pStyle w:val="TableCenterFlow"/>
                  </w:pPr>
                  <w:r>
                    <w:t>AA_1_08_C</w:t>
                  </w:r>
                </w:p>
                <w:p>
                  <w:pPr>
                    <w:pStyle w:val="TableRightFlow"/>
                  </w:pPr>
                  <w:r>
                    <w:t>AA_1_08_R</w:t>
                  </w:r>
                </w:p>
                <w:p>
                  <w:pPr>
                    <w:jc w:val="left"/>
                  </w:pPr>
                  <w:r>
                    <w:t>AA_1_09_L</w:t>
                  </w:r>
                </w:p>
                <w:p>
                  <w:pPr>
                    <w:pStyle w:val="TableCenterFlow"/>
                  </w:pPr>
                  <w:r>
                    <w:t>AA_1_09_C</w:t>
                  </w:r>
                </w:p>
                <w:p>
                  <w:pPr>
                    <w:pStyle w:val="TableRightFlow"/>
                  </w:pPr>
                  <w:r>
                    <w:t>AA_1_09_R</w:t>
                  </w:r>
                </w:p>
                <w:p>
                  <w:pPr>
                    <w:jc w:val="left"/>
                  </w:pPr>
                  <w:r>
                    <w:t>AA_1_10_L</w:t>
                  </w:r>
                </w:p>
                <w:p>
                  <w:pPr>
                    <w:pStyle w:val="TableCenterFlow"/>
                  </w:pPr>
                  <w:r>
                    <w:t>AA_1_10_C</w:t>
                  </w:r>
                </w:p>
                <w:p>
                  <w:pPr>
                    <w:pStyle w:val="TableRightFlow"/>
                  </w:pPr>
                  <w:r>
                    <w:t>AA_1_10_R</w:t>
                  </w:r>
                </w:p>
                <w:p>
                  <w:pPr>
                    <w:jc w:val="left"/>
                  </w:pPr>
                  <w:r>
                    <w:t>AA_1_11_L</w:t>
                  </w:r>
                </w:p>
                <w:p>
                  <w:pPr>
                    <w:pStyle w:val="TableCenterFlow"/>
                  </w:pPr>
                  <w:r>
                    <w:t>AA_1_11_C</w:t>
                  </w:r>
                </w:p>
                <w:p>
                  <w:pPr>
                    <w:pStyle w:val="TableRightFlow"/>
                  </w:pPr>
                  <w:r>
                    <w:t>AA_1_11_R</w:t>
                  </w:r>
                </w:p>
                <w:p>
                  <w:pPr>
                    <w:jc w:val="left"/>
                  </w:pPr>
                  <w:r>
                    <w:t>AA_1_12_L</w:t>
                  </w:r>
                </w:p>
                <w:p>
                  <w:pPr>
                    <w:pStyle w:val="TableCenterFlow"/>
                  </w:pPr>
                  <w:r>
                    <w:t>AA_1_12_C</w:t>
                  </w:r>
                </w:p>
                <w:p>
                  <w:pPr>
                    <w:pStyle w:val="TableRightFlow"/>
                  </w:pPr>
                  <w:r>
                    <w:t>AA_1_12_R</w:t>
                  </w:r>
                </w:p>
                <w:p>
                  <w:pPr>
                    <w:jc w:val="left"/>
                  </w:pPr>
                  <w:r>
                    <w:t>AA_1_13_L</w:t>
                  </w:r>
                </w:p>
                <w:p>
                  <w:pPr>
                    <w:pStyle w:val="TableCenterFlow"/>
                  </w:pPr>
                  <w:r>
                    <w:t>AA_1_13_C</w:t>
                  </w:r>
                </w:p>
                <w:p>
                  <w:pPr>
                    <w:pStyle w:val="TableRightFlow"/>
                  </w:pPr>
                  <w:r>
                    <w:t>AA_1_13_R</w:t>
                  </w:r>
                </w:p>
                <w:p>
                  <w:pPr>
                    <w:jc w:val="left"/>
                  </w:pPr>
                  <w:r>
                    <w:t>AA_1_14_L</w:t>
                  </w:r>
                </w:p>
                <w:p>
                  <w:pPr>
                    <w:pStyle w:val="TableCenterFlow"/>
                  </w:pPr>
                  <w:r>
                    <w:t>AA_1_14_C</w:t>
                  </w:r>
                </w:p>
                <w:p>
                  <w:pPr>
                    <w:pStyle w:val="TableRightFlow"/>
                  </w:pPr>
                  <w:r>
                    <w:t>AA_1_14_R</w:t>
                  </w:r>
                </w:p>
                <w:p>
                  <w:pPr>
                    <w:jc w:val="left"/>
                  </w:pPr>
                  <w:r>
                    <w:t>AA_1_15_L</w:t>
                  </w:r>
                </w:p>
                <w:p>
                  <w:pPr>
                    <w:pStyle w:val="TableCenterFlow"/>
                  </w:pPr>
                  <w:r>
                    <w:t>AA_1_15_C</w:t>
                  </w:r>
                </w:p>
                <w:p>
                  <w:pPr>
                    <w:pStyle w:val="TableRightFlow"/>
                  </w:pPr>
                  <w:r>
                    <w:t>AA_1_15_R</w:t>
                  </w:r>
                </w:p>
                <w:p>
                  <w:pPr>
                    <w:jc w:val="left"/>
                  </w:pPr>
                  <w:r>
                    <w:t>AA_1_16_L</w:t>
                  </w:r>
                </w:p>
                <w:p>
                  <w:pPr>
                    <w:pStyle w:val="TableCenterFlow"/>
                  </w:pPr>
                  <w:r>
                    <w:t>AA_1_16_C</w:t>
                  </w:r>
                </w:p>
                <w:p>
                  <w:pPr>
                    <w:pStyle w:val="TableRightFlow"/>
                  </w:pPr>
                  <w:r>
                    <w:t>AA_1_16_R</w:t>
                  </w:r>
                </w:p>
                <w:p>
                  <w:pPr>
                    <w:jc w:val="left"/>
                  </w:pPr>
                  <w:r>
                    <w:t>AA_1_17_L</w:t>
                  </w:r>
                </w:p>
                <w:p>
                  <w:pPr>
                    <w:pStyle w:val="TableCenterFlow"/>
                  </w:pPr>
                  <w:r>
                    <w:t>AA_1_17_C</w:t>
                  </w:r>
                </w:p>
                <w:p>
                  <w:pPr>
                    <w:pStyle w:val="TableRightFlow"/>
                  </w:pPr>
                  <w:r>
                    <w:t>AA_1_17_R</w:t>
                  </w:r>
                </w:p>
                <w:p>
                  <w:pPr>
                    <w:jc w:val="left"/>
                  </w:pPr>
                  <w:r>
                    <w:t>AA_1_18_L</w:t>
                  </w:r>
                </w:p>
                <w:p>
                  <w:pPr>
                    <w:pStyle w:val="TableCenterFlow"/>
                  </w:pPr>
                  <w:r>
                    <w:t>AA_1_18_C</w:t>
                  </w:r>
                </w:p>
                <w:p>
                  <w:pPr>
                    <w:pStyle w:val="TableRightFlow"/>
                  </w:pPr>
                  <w:r>
                    <w:t>AA_1_18_R</w:t>
                  </w:r>
                </w:p>
                <w:p>
                  <w:pPr>
                    <w:jc w:val="left"/>
                  </w:pPr>
                  <w:r>
                    <w:t>AA_1_19_L</w:t>
                  </w:r>
                </w:p>
                <w:p>
                  <w:pPr>
                    <w:pStyle w:val="TableCenterFlow"/>
                  </w:pPr>
                  <w:r>
                    <w:t>AA_1_19_C</w:t>
                  </w:r>
                </w:p>
                <w:p>
                  <w:pPr>
                    <w:pStyle w:val="TableRightFlow"/>
                  </w:pPr>
                  <w:r>
                    <w:t>AA_1_19_R</w:t>
                  </w:r>
                </w:p>
                <w:p>
                  <w:pPr>
                    <w:jc w:val="left"/>
                  </w:pPr>
                  <w:r>
                    <w:t>AA_1_20_L</w:t>
                  </w:r>
                </w:p>
                <w:p>
                  <w:pPr>
                    <w:pStyle w:val="TableCenterFlow"/>
                  </w:pPr>
                  <w:r>
                    <w:t>AA_1_20_C</w:t>
                  </w:r>
                </w:p>
                <w:p>
                  <w:pPr>
                    <w:pStyle w:val="TableRightFlow"/>
                  </w:pPr>
                  <w:r>
                    <w:t>AA_1_20_R</w:t>
                  </w:r>
                </w:p>
                <w:p>
                  <w:pPr>
                    <w:jc w:val="left"/>
                  </w:pPr>
                  <w:r>
                    <w:t>AA_1_21_L</w:t>
                  </w:r>
                </w:p>
                <w:p>
                  <w:pPr>
                    <w:pStyle w:val="TableCenterFlow"/>
                  </w:pPr>
                  <w:r>
                    <w:t>AA_1_21_C</w:t>
                  </w:r>
                </w:p>
                <w:p>
                  <w:pPr>
                    <w:pStyle w:val="TableRightFlow"/>
                  </w:pPr>
                  <w:r>
                    <w:t>AA_1_21_R</w:t>
                  </w:r>
                </w:p>
                <w:p>
                  <w:pPr>
                    <w:jc w:val="left"/>
                  </w:pPr>
                  <w:r>
                    <w:t>AA_1_22_L</w:t>
                  </w:r>
                </w:p>
                <w:p>
                  <w:pPr>
                    <w:pStyle w:val="TableCenterFlow"/>
                  </w:pPr>
                  <w:r>
                    <w:t>AA_1_22_C</w:t>
                  </w:r>
                </w:p>
                <w:p>
                  <w:pPr>
                    <w:pStyle w:val="TableRightFlow"/>
                  </w:pPr>
                  <w:r>
                    <w:t>AA_1_22_R</w:t>
                  </w:r>
                </w:p>
                <w:p>
                  <w:pPr>
                    <w:jc w:val="left"/>
                  </w:pPr>
                  <w:r>
                    <w:t>AA_1_23_L</w:t>
                  </w:r>
                </w:p>
                <w:p>
                  <w:pPr>
                    <w:pStyle w:val="TableCenterFlow"/>
                  </w:pPr>
                  <w:r>
                    <w:t>AA_1_23_C</w:t>
                  </w:r>
                </w:p>
                <w:p>
                  <w:pPr>
                    <w:pStyle w:val="TableRightFlow"/>
                  </w:pPr>
                  <w:r>
                    <w:t>AA_1_23_R</w:t>
                  </w:r>
                </w:p>
                <w:p>
                  <w:pPr>
                    <w:jc w:val="left"/>
                  </w:pPr>
                  <w:r>
                    <w:t>AA_1_24_L</w:t>
                  </w:r>
                </w:p>
                <w:p>
                  <w:pPr>
                    <w:pStyle w:val="TableCenterFlow"/>
                  </w:pPr>
                  <w:r>
                    <w:t>AA_1_24_C</w:t>
                  </w:r>
                </w:p>
                <w:p>
                  <w:pPr>
                    <w:pStyle w:val="TableRightFlow"/>
                  </w:pPr>
                  <w:r>
                    <w:t>AA_1_24_R</w:t>
                  </w:r>
                </w:p>
                <w:p>
                  <w:pPr>
                    <w:jc w:val="left"/>
                  </w:pPr>
                  <w:r>
                    <w:t>AA_1_25_L</w:t>
                  </w:r>
                </w:p>
                <w:p>
                  <w:pPr>
                    <w:pStyle w:val="TableCenterFlow"/>
                  </w:pPr>
                  <w:r>
                    <w:t>AA_1_25_C</w:t>
                  </w:r>
                </w:p>
                <w:p>
                  <w:pPr>
                    <w:pStyle w:val="TableRightFlow"/>
                  </w:pPr>
                  <w:r>
                    <w:t>AA_1_25_R</w:t>
                  </w:r>
                </w:p>
                <w:p>
                  <w:pPr>
                    <w:jc w:val="left"/>
                  </w:pPr>
                  <w:r>
                    <w:t>AA_1_26_L</w:t>
                  </w:r>
                </w:p>
                <w:p>
                  <w:pPr>
                    <w:pStyle w:val="TableCenterFlow"/>
                  </w:pPr>
                  <w:r>
                    <w:t>AA_1_26_C</w:t>
                  </w:r>
                </w:p>
                <w:p>
                  <w:pPr>
                    <w:pStyle w:val="TableRightFlow"/>
                  </w:pPr>
                  <w:r>
                    <w:t>AA_1_26_R</w:t>
                  </w:r>
                </w:p>
                <w:p>
                  <w:pPr>
                    <w:jc w:val="left"/>
                  </w:pPr>
                  <w:r>
                    <w:t>AA_1_27_L</w:t>
                  </w:r>
                </w:p>
                <w:p>
                  <w:pPr>
                    <w:pStyle w:val="TableCenterFlow"/>
                  </w:pPr>
                  <w:r>
                    <w:t>AA_1_27_C</w:t>
                  </w:r>
                </w:p>
                <w:p>
                  <w:pPr>
                    <w:pStyle w:val="TableRightFlow"/>
                  </w:pPr>
                  <w:r>
                    <w:t>AA_1_27_R</w:t>
                  </w:r>
                </w:p>
                <w:p>
                  <w:pPr>
                    <w:jc w:val="left"/>
                    <w:bidi w:val="1"/>
                  </w:pPr>
                  <w:r>
                    <w:t>AA_LOG_1_left</w:t>
                  </w:r>
                </w:p>
                <w:p>
                  <w:pPr>
                    <w:jc w:val="start"/>
                    <w:bidi w:val="1"/>
                  </w:pPr>
                  <w:r>
                    <w:t>AA_LOG_1_start</w:t>
                  </w:r>
                </w:p>
                <w:p>
                  <w:pPr>
                    <w:jc w:val="end"/>
                    <w:bidi w:val="1"/>
                  </w:pPr>
                  <w:r>
                    <w:t>AA_LOG_1_end</w:t>
                  </w:r>
                </w:p>
                <w:p>
                  <w:pPr>
                    <w:jc w:val="right"/>
                    <w:bidi w:val="1"/>
                  </w:pPr>
                  <w:r>
                    <w:t>AA_LOG_1_right</w:t>
                  </w:r>
                </w:p>
                <w:p>
                  <w:pPr>
                    <w:jc w:val="right"/>
                  </w:pPr>
                  <w:r>
                    <w:t>AAFLOW1_000表 AAFLOW1_001 AAFLOW1_002 AAFLOW1_003 AAFLOW1_004 AAFLOW1_005 AAFLOW1_006 AAFLOW1_007 AAFLOW1_008 AAFLOW1_009 AAFLOW1_010 AAFLOW1_011表 AAFLOW1_012 AAFLOW1_013 AAFLOW1_014 AAFLOW1_015 AAFLOW1_016 AAFLOW1_017 AAFLOW1_018 AAFLOW1_019 AAFLOW1_020 AAFLOW1_021 AAFLOW1_022表 AAFLOW1_023 AAFLOW1_024 AAFLOW1_025 AAFLOW1_026 AAFLOW1_027 AAFLOW1_028 AAFLOW1_029 AAFLOW1_030 AAFLOW1_031 AAFLOW1_032 AAFLOW1_033表 AAFLOW1_034 AAFLOW1_035 AAFLOW1_036 AAFLOW1_037 AAFLOW1_038 AAFLOW1_039 AAFLOW1_040 AAFLOW1_041 AAFLOW1_042 AAFLOW1_043 AAFLOW1_044表 AAFLOW1_045 AAFLOW1_046 AAFLOW1_047 AAFLOW1_048 AAFLOW1_049 AAFLOW1_050 AAFLOW1_051 AAFLOW1_052 AAFLOW1_053 AAFLOW1_054 AAFLOW1_055表 AAFLOW1_056 AAFLOW1_057 AAFLOW1_058 AAFLOW1_059 AAFLOW1_060 AAFLOW1_061 AAFLOW1_062 AAFLOW1_063 AAFLOW1_064 AAFLOW1_065 AAFLOW1_066表 AAFLOW1_067 AAFLOW1_068 AAFLOW1_069 AAFLOW1_070 AAFLOW1_071 AAFLOW1_072 AAFLOW1_073 AAFLOW1_074 AAFLOW1_075 AAFLOW1_076 AAFLOW1_077表 AAFLOW1_078 AAFLOW1_079 AAFLOW1_080 AAFLOW1_081 AAFLOW1_082 AAFLOW1_083 AAFLOW1_084 AAFLOW1_085 AAFLOW1_086 AAFLOW1_087 AAFLOW1_088表 AAFLOW1_089 AAFLOW1_090 AAFLOW1_091 AAFLOW1_092 AAFLOW1_093 AAFLOW1_094 AAFLOW1_095 AAFLOW1_096 AAFLOW1_097 AAFLOW1_098 AAFLOW1_099表 AAFLOW1_100 AAFLOW1_101 AAFLOW1_102 AAFLOW1_103 AAFLOW1_104 AAFLOW1_105 AAFLOW1_106 AAFLOW1_107 AAFLOW1_108 AAFLOW1_109 AAFLOW1_110表 AAFLOW1_111 AAFLOW1_112 AAFLOW1_113 AAFLOW1_114 AAFLOW1_115 AAFLOW1_116 AAFLOW1_117 AAFLOW1_118 AAFLOW1_119 AAFLOW1_120 AAFLOW1_121表 AAFLOW1_122 AAFLOW1_123 AAFLOW1_124 AAFLOW1_125 AAFLOW1_126 AAFLOW1_127 AAFLOW1_128 AAFLOW1_129 AAFLOW1_130 AAFLOW1_131 AAFLOW1_132表 AAFLOW1_133 AAFLOW1_134 AAFLOW1_135 AAFLOW1_136 AAFLOW1_137 AAFLOW1_138 AAFLOW1_139 AAFLOW1_140 AAFLOW1_141 AAFLOW1_142 AAFLOW1_143表 AAFLOW1_144 AAFLOW1_145 AAFLOW1_146 AAFLOW1_147 AAFLOW1_148 AAFLOW1_149 AAFLOW1_150 AAFLOW1_151 AAFLOW1_152 AAFLOW1_153 AAFLOW1_154表 AAFLOW1_155 AAFLOW1_156 AAFLOW1_157 AAFLOW1_158 AAFLOW1_159 AAFLOW1_160 AAFLOW1_161 AAFLOW1_162 AAFLOW1_163 AAFLOW1_164 AAFLOW1_165表 AAFLOW1_166 AAFLOW1_167 AAFLOW1_168 AAFLOW1_169 AAFLOW1_170 AAFLOW1_171 AAFLOW1_172 AAFLOW1_173 AAFLOW1_174 AAFLOW1_175 AAFLOW1_176表 AAFLOW1_177 AAFLOW1_178 AAFLOW1_179 AAFLOW1_180 AAFLOW1_181 AAFLOW1_182 AAFLOW1_183 AAFLOW1_184 AAFLOW1_185 AAFLOW1_186 AAFLOW1_187表 AAFLOW1_188 AAFLOW1_189 AAFLOW1_190 AAFLOW1_191 AAFLOW1_192 AAFLOW1_193 AAFLOW1_194 AAFLOW1_195 AAFLOW1_196 AAFLOW1_197 AAFLOW1_198表 AAFLOW1_199 AAFLOW1_200 AAFLOW1_201 AAFLOW1_202 AAFLOW1_203 AAFLOW1_204 AAFLOW1_205 AAFLOW1_206 AAFLOW1_207 AAFLOW1_208 AAFLOW1_209表</w:t>
                  </w:r>
                </w:p>
                <w:tbl>
                  <w:tblPr>
                    <w:tblStyle w:val="TableGrid"/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1368"/>
                    <w:gridCol w:w="1368"/>
                  </w:tblGrid>
                  <w:tr>
                    <w:trPr>
                      <w:tblHeader/>
                    </w:trPr>
                    <w:tc>
                      <w:tcPr>
                        <w:tcW w:type="dxa" w:w="1368"/>
                        <w:shd w:fill="FFF2CC"/>
                      </w:tcPr>
                      <w:p>
                        <w:r>
                          <w:t>AA_N_1_0_0_0</w:t>
                        </w:r>
                      </w:p>
                    </w:tc>
                    <w:tc>
                      <w:tcPr>
                        <w:tcW w:type="dxa" w:w="1368"/>
                        <w:shd w:fill="FFF2CC"/>
                      </w:tcPr>
                      <w:p>
                        <w:r>
                          <w:t>AA_N_1_0_0_1</w:t>
                        </w:r>
                      </w:p>
                    </w:tc>
                  </w:tr>
                  <w:tr>
                    <w:tc>
                      <w:tcPr>
                        <w:tcW w:type="dxa" w:w="2736"/>
                        <w:gridSpan w:val="2"/>
                        <w:vMerge w:val="restart"/>
                      </w:tcPr>
                      <w:p>
                        <w:r>
                          <w:t>AA_DEEP_HOST_1_0</w:t>
                        </w:r>
                      </w:p>
                      <w:p>
                        <w:pPr>
                          <w:jc w:val="left"/>
                        </w:pPr>
                        <w:r>
                          <w:t>AA_DEEP_1_0_L</w:t>
                        </w:r>
                      </w:p>
                      <w:p>
                        <w:pPr>
                          <w:pStyle w:val="TableCenterFlow"/>
                        </w:pPr>
                        <w:r>
                          <w:t>AA_DEEP_1_0_C</w:t>
                        </w:r>
                      </w:p>
                      <w:p>
                        <w:pPr>
                          <w:pStyle w:val="TableRightFlow"/>
                        </w:pPr>
                        <w:r>
                          <w:t>AA_DEEP_1_0_R</w:t>
                        </w:r>
                      </w:p>
                      <w:tbl>
                        <w:tblPr>
                          <w:tblStyle w:val="TableGrid"/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</w:tblPr>
                        <w:tblGrid>
                          <w:gridCol w:w="2232"/>
                        </w:tblGrid>
                        <w:tr>
                          <w:trPr>
                            <w:tblHeader/>
                          </w:trPr>
                          <w:tc>
                            <w:tcPr>
                              <w:tcW w:type="dxa" w:w="2232"/>
                              <w:shd w:fill="FFF2CC"/>
                            </w:tcPr>
                            <w:p>
                              <w:r>
                                <w:t>AA_DEEP_HEADER_1_0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2232"/>
                            </w:tcPr>
                            <w:p/>
                            <w:tbl>
                              <w:tblPr>
                                <w:tblStyle w:val="TableGrid"/>
                                <w:tblW w:type="auto" w:w="0"/>
                                <w:tblLayout w:type="fixed"/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28"/>
                              </w:tblGrid>
                              <w:tr>
                                <w:tc>
                                  <w:tcPr>
                                    <w:tcW w:type="dxa" w:w="1728"/>
                                  </w:tcPr>
                                  <w:p>
                                    <w:r>
                                      <w:t>AA_LEAF_1_0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>
                                    <w:tcW w:type="dxa" w:w="1728"/>
                                  </w:tcPr>
                                  <w:p/>
                                  <w:p>
                                    <w:pPr>
                                      <w:jc w:val="left"/>
                                    </w:pPr>
                                    <w:r>
                                      <w:t>AA_T10_L</w:t>
                                    </w:r>
                                  </w:p>
                                  <w:p>
                                    <w:pPr>
                                      <w:pStyle w:val="TableCenterFlow"/>
                                    </w:pPr>
                                    <w:r>
                                      <w:t>AA_T10_C</w:t>
                                    </w:r>
                                  </w:p>
                                  <w:p>
                                    <w:pPr>
                                      <w:pStyle w:val="TableRightFlow"/>
                                    </w:pPr>
                                    <w:r>
                                      <w:t>AA_T10_R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  <w:tr>
                    <w:tc>
                      <w:tcPr>
                        <w:tcW w:type="dxa" w:w="2736"/>
                        <w:gridSpan w:val="2"/>
                        <w:vMerge/>
                      </w:tcPr>
                      <w:p/>
                    </w:tc>
                  </w:tr>
                </w:tbl>
                <w:p/>
                <w:p>
                  <w:r>
                    <w:t>AA_BETWEEN_1_0</w:t>
                  </w:r>
                </w:p>
                <w:tbl>
                  <w:tblPr>
                    <w:tblStyle w:val="TableGrid"/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1368"/>
                    <w:gridCol w:w="1368"/>
                  </w:tblGrid>
                  <w:tr>
                    <w:trPr>
                      <w:tblHeader/>
                    </w:trPr>
                    <w:tc>
                      <w:tcPr>
                        <w:tcW w:type="dxa" w:w="1368"/>
                        <w:shd w:fill="FFF2CC"/>
                      </w:tcPr>
                      <w:p>
                        <w:r>
                          <w:t>AA_N_1_1_0_0</w:t>
                        </w:r>
                      </w:p>
                    </w:tc>
                    <w:tc>
                      <w:tcPr>
                        <w:tcW w:type="dxa" w:w="1368"/>
                        <w:shd w:fill="FFF2CC"/>
                      </w:tcPr>
                      <w:p>
                        <w:r>
                          <w:t>AA_N_1_1_0_1</w:t>
                        </w:r>
                      </w:p>
                    </w:tc>
                  </w:tr>
                  <w:tr>
                    <w:tc>
                      <w:tcPr>
                        <w:tcW w:type="dxa" w:w="2736"/>
                        <w:gridSpan w:val="2"/>
                        <w:vMerge w:val="restart"/>
                      </w:tcPr>
                      <w:p>
                        <w:r>
                          <w:t>AA_DEEP_HOST_1_1</w:t>
                        </w:r>
                      </w:p>
                      <w:p>
                        <w:pPr>
                          <w:jc w:val="left"/>
                        </w:pPr>
                        <w:r>
                          <w:t>AA_DEEP_1_1_L</w:t>
                        </w:r>
                      </w:p>
                      <w:p>
                        <w:pPr>
                          <w:pStyle w:val="TableCenterFlow"/>
                        </w:pPr>
                        <w:r>
                          <w:t>AA_DEEP_1_1_C</w:t>
                        </w:r>
                      </w:p>
                      <w:p>
                        <w:pPr>
                          <w:pStyle w:val="TableRightFlow"/>
                        </w:pPr>
                        <w:r>
                          <w:t>AA_DEEP_1_1_R</w:t>
                        </w:r>
                      </w:p>
                      <w:tbl>
                        <w:tblPr>
                          <w:tblStyle w:val="TableGrid"/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</w:tblPr>
                        <w:tblGrid>
                          <w:gridCol w:w="2232"/>
                        </w:tblGrid>
                        <w:tr>
                          <w:trPr>
                            <w:tblHeader/>
                          </w:trPr>
                          <w:tc>
                            <w:tcPr>
                              <w:tcW w:type="dxa" w:w="2232"/>
                              <w:shd w:fill="FFF2CC"/>
                            </w:tcPr>
                            <w:p>
                              <w:r>
                                <w:t>AA_DEEP_HEADER_1_1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2232"/>
                            </w:tcPr>
                            <w:p/>
                            <w:tbl>
                              <w:tblPr>
                                <w:tblStyle w:val="TableGrid"/>
                                <w:tblW w:type="auto" w:w="0"/>
                                <w:tblLayout w:type="fixed"/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28"/>
                              </w:tblGrid>
                              <w:tr>
                                <w:tc>
                                  <w:tcPr>
                                    <w:tcW w:type="dxa" w:w="1728"/>
                                  </w:tcPr>
                                  <w:p>
                                    <w:r>
                                      <w:t>AA_LEAF_1_1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>
                                    <w:tcW w:type="dxa" w:w="1728"/>
                                  </w:tcPr>
                                  <w:p/>
                                  <w:p>
                                    <w:pPr>
                                      <w:jc w:val="left"/>
                                    </w:pPr>
                                    <w:r>
                                      <w:t>AA_T11_L</w:t>
                                    </w:r>
                                  </w:p>
                                  <w:p>
                                    <w:pPr>
                                      <w:pStyle w:val="TableCenterFlow"/>
                                    </w:pPr>
                                    <w:r>
                                      <w:t>AA_T11_C</w:t>
                                    </w:r>
                                  </w:p>
                                  <w:p>
                                    <w:pPr>
                                      <w:pStyle w:val="TableRightFlow"/>
                                    </w:pPr>
                                    <w:r>
                                      <w:t>AA_T11_R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  <w:tr>
                    <w:tc>
                      <w:tcPr>
                        <w:tcW w:type="dxa" w:w="2736"/>
                        <w:gridSpan w:val="2"/>
                        <w:vMerge/>
                      </w:tcPr>
                      <w:p/>
                    </w:tc>
                  </w:tr>
                </w:tbl>
                <w:p/>
                <w:p>
                  <w:r>
                    <w:t>AA_BETWEEN_1_1</w:t>
                  </w:r>
                </w:p>
              </w:tc>
              <w:tc>
                <w:tcPr>
                  <w:tcW w:type="dxa" w:w="1512"/>
                </w:tcPr>
                <w:p>
                  <w:r>
                    <w:t>AA_IN_1_1_2</w:t>
                  </w:r>
                </w:p>
                <w:p>
                  <w:pPr>
                    <w:jc w:val="center"/>
                  </w:pPr>
                  <w:r>
                    <w:t>AA_SIDE_1_00</w:t>
                  </w:r>
                </w:p>
                <w:p>
                  <w:pPr>
                    <w:jc w:val="right"/>
                  </w:pPr>
                  <w:r>
                    <w:t>AA_SIDE_1_01</w:t>
                  </w:r>
                </w:p>
                <w:p>
                  <w:pPr>
                    <w:jc w:val="center"/>
                  </w:pPr>
                  <w:r>
                    <w:t>AA_SIDE_1_02</w:t>
                  </w:r>
                </w:p>
                <w:p>
                  <w:pPr>
                    <w:jc w:val="right"/>
                  </w:pPr>
                  <w:r>
                    <w:t>AA_SIDE_1_03</w:t>
                  </w:r>
                </w:p>
                <w:p>
                  <w:pPr>
                    <w:jc w:val="center"/>
                  </w:pPr>
                  <w:r>
                    <w:t>AA_SIDE_1_04</w:t>
                  </w:r>
                </w:p>
                <w:p>
                  <w:pPr>
                    <w:jc w:val="right"/>
                  </w:pPr>
                  <w:r>
                    <w:t>AA_SIDE_1_05</w:t>
                  </w:r>
                </w:p>
                <w:p>
                  <w:pPr>
                    <w:jc w:val="center"/>
                  </w:pPr>
                  <w:r>
                    <w:t>AA_SIDE_1_06</w:t>
                  </w:r>
                </w:p>
                <w:p>
                  <w:pPr>
                    <w:jc w:val="right"/>
                  </w:pPr>
                  <w:r>
                    <w:t>AA_SIDE_1_07</w:t>
                  </w:r>
                </w:p>
                <w:p>
                  <w:pPr>
                    <w:jc w:val="center"/>
                  </w:pPr>
                  <w:r>
                    <w:t>AA_SIDE_1_08</w:t>
                  </w:r>
                </w:p>
                <w:p>
                  <w:pPr>
                    <w:jc w:val="right"/>
                  </w:pPr>
                  <w:r>
                    <w:t>AA_SIDE_1_09</w:t>
                  </w:r>
                </w:p>
                <w:p>
                  <w:pPr>
                    <w:jc w:val="center"/>
                  </w:pPr>
                  <w:r>
                    <w:t>AA_SIDE_1_10</w:t>
                  </w:r>
                </w:p>
                <w:p>
                  <w:pPr>
                    <w:jc w:val="right"/>
                  </w:pPr>
                  <w:r>
                    <w:t>AA_SIDE_1_11</w:t>
                  </w:r>
                </w:p>
                <w:p>
                  <w:pPr>
                    <w:jc w:val="center"/>
                  </w:pPr>
                  <w:r>
                    <w:t>AA_SIDE_1_12</w:t>
                  </w:r>
                </w:p>
                <w:p>
                  <w:pPr>
                    <w:jc w:val="right"/>
                  </w:pPr>
                  <w:r>
                    <w:t>AA_SIDE_1_13</w:t>
                  </w:r>
                </w:p>
                <w:p>
                  <w:pPr>
                    <w:jc w:val="center"/>
                  </w:pPr>
                  <w:r>
                    <w:t>AA_SIDE_1_14</w:t>
                  </w:r>
                </w:p>
                <w:p>
                  <w:pPr>
                    <w:jc w:val="right"/>
                  </w:pPr>
                  <w:r>
                    <w:t>AA_SIDE_1_15</w:t>
                  </w:r>
                </w:p>
                <w:p>
                  <w:pPr>
                    <w:jc w:val="center"/>
                  </w:pPr>
                  <w:r>
                    <w:t>AA_SIDE_1_16</w:t>
                  </w:r>
                </w:p>
                <w:p>
                  <w:pPr>
                    <w:jc w:val="right"/>
                  </w:pPr>
                  <w:r>
                    <w:t>AA_SIDE_1_17</w:t>
                  </w:r>
                </w:p>
                <w:p>
                  <w:pPr>
                    <w:jc w:val="center"/>
                  </w:pPr>
                  <w:r>
                    <w:t>AA_SIDE_1_18</w:t>
                  </w:r>
                </w:p>
                <w:p>
                  <w:pPr>
                    <w:jc w:val="right"/>
                  </w:pPr>
                  <w:r>
                    <w:t>AA_SIDE_1_19</w:t>
                  </w:r>
                </w:p>
                <w:p>
                  <w:pPr>
                    <w:jc w:val="center"/>
                  </w:pPr>
                  <w:r>
                    <w:t>AA_SIDE_1_20</w:t>
                  </w:r>
                </w:p>
                <w:p>
                  <w:pPr>
                    <w:jc w:val="right"/>
                  </w:pPr>
                  <w:r>
                    <w:t>AA_SIDE_1_21</w:t>
                  </w:r>
                </w:p>
                <w:p>
                  <w:pPr>
                    <w:jc w:val="center"/>
                  </w:pPr>
                  <w:r>
                    <w:t>AA_SIDE_1_22</w:t>
                  </w:r>
                </w:p>
                <w:p>
                  <w:pPr>
                    <w:jc w:val="right"/>
                  </w:pPr>
                  <w:r>
                    <w:t>AA_SIDE_1_23</w:t>
                  </w:r>
                </w:p>
                <w:p>
                  <w:pPr>
                    <w:jc w:val="center"/>
                  </w:pPr>
                  <w:r>
                    <w:t>AA_SIDE_1_24</w:t>
                  </w:r>
                </w:p>
                <w:p>
                  <w:pPr>
                    <w:jc w:val="right"/>
                  </w:pPr>
                  <w:r>
                    <w:t>AA_SIDE_1_25</w:t>
                  </w:r>
                </w:p>
                <w:p>
                  <w:pPr>
                    <w:jc w:val="center"/>
                  </w:pPr>
                  <w:r>
                    <w:t>AA_SIDE_1_26</w:t>
                  </w:r>
                </w:p>
                <w:p>
                  <w:pPr>
                    <w:jc w:val="right"/>
                  </w:pPr>
                  <w:r>
                    <w:t>AA_SIDE_1_27</w:t>
                  </w:r>
                </w:p>
                <w:p>
                  <w:pPr>
                    <w:jc w:val="center"/>
                  </w:pPr>
                  <w:r>
                    <w:t>AA_SIDE_1_28</w:t>
                  </w:r>
                </w:p>
                <w:p>
                  <w:pPr>
                    <w:jc w:val="right"/>
                  </w:pPr>
                  <w:r>
                    <w:t>AA_SIDE_1_29</w:t>
                  </w:r>
                </w:p>
                <w:p>
                  <w:pPr>
                    <w:jc w:val="center"/>
                  </w:pPr>
                  <w:r>
                    <w:t>AA_SIDE_1_30</w:t>
                  </w:r>
                </w:p>
                <w:p>
                  <w:pPr>
                    <w:jc w:val="right"/>
                  </w:pPr>
                  <w:r>
                    <w:t>AA_SIDE_1_31</w:t>
                  </w:r>
                </w:p>
                <w:p>
                  <w:pPr>
                    <w:jc w:val="center"/>
                  </w:pPr>
                  <w:r>
                    <w:t>AA_SIDE_1_32</w:t>
                  </w:r>
                </w:p>
                <w:p>
                  <w:pPr>
                    <w:jc w:val="right"/>
                  </w:pPr>
                  <w:r>
                    <w:t>AA_SIDE_1_33</w:t>
                  </w:r>
                </w:p>
                <w:p>
                  <w:pPr>
                    <w:jc w:val="center"/>
                  </w:pPr>
                  <w:r>
                    <w:t>AA_SIDE_1_34</w:t>
                  </w:r>
                </w:p>
                <w:p>
                  <w:pPr>
                    <w:jc w:val="right"/>
                  </w:pPr>
                  <w:r>
                    <w:t>AA_SIDE_1_35</w:t>
                  </w:r>
                </w:p>
                <w:p>
                  <w:pPr>
                    <w:jc w:val="center"/>
                  </w:pPr>
                  <w:r>
                    <w:t>AA_SIDE_1_36</w:t>
                  </w:r>
                </w:p>
                <w:p>
                  <w:pPr>
                    <w:jc w:val="right"/>
                  </w:pPr>
                  <w:r>
                    <w:t>AA_SIDE_1_37</w:t>
                  </w:r>
                </w:p>
                <w:p>
                  <w:pPr>
                    <w:jc w:val="center"/>
                  </w:pPr>
                  <w:r>
                    <w:t>AA_SIDE_1_38</w:t>
                  </w:r>
                </w:p>
                <w:p>
                  <w:pPr>
                    <w:jc w:val="right"/>
                  </w:pPr>
                  <w:r>
                    <w:t>AA_SIDE_1_39</w:t>
                  </w:r>
                </w:p>
                <w:p>
                  <w:pPr>
                    <w:jc w:val="center"/>
                  </w:pPr>
                  <w:r>
                    <w:t>AA_SIDE_1_40</w:t>
                  </w:r>
                </w:p>
                <w:p>
                  <w:pPr>
                    <w:jc w:val="right"/>
                  </w:pPr>
                  <w:r>
                    <w:t>AA_SIDE_1_41</w:t>
                  </w:r>
                </w:p>
                <w:p>
                  <w:pPr>
                    <w:jc w:val="center"/>
                  </w:pPr>
                  <w:r>
                    <w:t>AA_SIDE_1_42</w:t>
                  </w:r>
                </w:p>
                <w:p>
                  <w:pPr>
                    <w:jc w:val="right"/>
                  </w:pPr>
                  <w:r>
                    <w:t>AA_SIDE_1_43</w:t>
                  </w:r>
                </w:p>
                <w:p>
                  <w:pPr>
                    <w:jc w:val="center"/>
                  </w:pPr>
                  <w:r>
                    <w:t>AA_SIDE_1_44</w:t>
                  </w:r>
                </w:p>
                <w:p>
                  <w:pPr>
                    <w:jc w:val="right"/>
                  </w:pPr>
                  <w:r>
                    <w:t>AA_SIDE_1_45</w:t>
                  </w:r>
                </w:p>
                <w:p>
                  <w:pPr>
                    <w:jc w:val="center"/>
                  </w:pPr>
                  <w:r>
                    <w:t>AA_SIDE_1_46</w:t>
                  </w:r>
                </w:p>
                <w:p>
                  <w:pPr>
                    <w:jc w:val="right"/>
                  </w:pPr>
                  <w:r>
                    <w:t>AA_SIDE_1_47</w:t>
                  </w:r>
                </w:p>
              </w:tc>
            </w:tr>
            <w:tr>
              <w:tc>
                <w:tcPr>
                  <w:tcW w:type="dxa" w:w="3024"/>
                  <w:gridSpan w:val="2"/>
                  <w:vMerge/>
                </w:tcPr>
                <w:p/>
              </w:tc>
              <w:tc>
                <w:tcPr>
                  <w:tcW w:type="dxa" w:w="1512"/>
                </w:tcPr>
                <w:p>
                  <w:r>
                    <w:t>AA_IN_1_2_2</w:t>
                  </w:r>
                </w:p>
              </w:tc>
            </w:tr>
            <w:tr>
              <w:tc>
                <w:tcPr>
                  <w:tcW w:type="dxa" w:w="3024"/>
                  <w:gridSpan w:val="2"/>
                  <w:vMerge/>
                </w:tcPr>
                <w:p/>
              </w:tc>
              <w:tc>
                <w:tcPr>
                  <w:tcW w:type="dxa" w:w="1512"/>
                </w:tcPr>
                <w:p>
                  <w:r>
                    <w:t>AA_IN_1_3_2</w:t>
                  </w:r>
                </w:p>
              </w:tc>
            </w:tr>
            <w:tr>
              <w:tc>
                <w:tcPr>
                  <w:tcW w:type="dxa" w:w="1512"/>
                </w:tcPr>
                <w:p>
                  <w:r>
                    <w:t>AA_IN_1_4_0</w:t>
                  </w:r>
                </w:p>
              </w:tc>
              <w:tc>
                <w:tcPr>
                  <w:tcW w:type="dxa" w:w="1512"/>
                </w:tcPr>
                <w:p>
                  <w:r>
                    <w:t>AA_IN_1_4_1</w:t>
                  </w:r>
                </w:p>
              </w:tc>
              <w:tc>
                <w:tcPr>
                  <w:tcW w:type="dxa" w:w="1512"/>
                </w:tcPr>
                <w:p>
                  <w:r>
                    <w:t>AA_IN_1_4_2</w:t>
                  </w:r>
                </w:p>
              </w:tc>
            </w:tr>
          </w:tbl>
          <w:p/>
          <w:p>
            <w:pPr>
              <w:jc w:val="left"/>
            </w:pPr>
            <w:r>
              <w:t>AA_HOST_END_1_L</w:t>
            </w:r>
          </w:p>
          <w:p>
            <w:pPr>
              <w:pStyle w:val="TableCenterFlow"/>
            </w:pPr>
            <w:r>
              <w:t>AA_HOST_END_1_C</w:t>
            </w:r>
          </w:p>
          <w:p>
            <w:pPr>
              <w:pStyle w:val="TableRightFlow"/>
            </w:pPr>
            <w:r>
              <w:t>AA_HOST_END_1_R</w:t>
            </w:r>
          </w:p>
        </w:tc>
      </w:tr>
      <w:tr>
        <w:tc>
          <w:tcPr>
            <w:tcW w:type="dxa" w:w="5018"/>
            <w:gridSpan w:val="2"/>
            <w:vMerge/>
          </w:tcPr>
          <w:p/>
        </w:tc>
        <w:tc>
          <w:tcPr>
            <w:tcW w:type="dxa" w:w="5018"/>
            <w:gridSpan w:val="2"/>
            <w:vMerge/>
          </w:tcPr>
          <w:p/>
        </w:tc>
      </w:tr>
      <w:tr>
        <w:tc>
          <w:tcPr>
            <w:tcW w:type="dxa" w:w="5018"/>
            <w:gridSpan w:val="2"/>
            <w:vMerge/>
          </w:tcPr>
          <w:p/>
        </w:tc>
        <w:tc>
          <w:tcPr>
            <w:tcW w:type="dxa" w:w="5018"/>
            <w:gridSpan w:val="2"/>
            <w:vMerge/>
          </w:tcPr>
          <w:p/>
        </w:tc>
      </w:tr>
      <w:tr>
        <w:tc>
          <w:tcPr>
            <w:tcW w:type="dxa" w:w="2509"/>
          </w:tcPr>
          <w:p>
            <w:r>
              <w:t>AA_OUT_5_0</w:t>
            </w:r>
          </w:p>
        </w:tc>
        <w:tc>
          <w:tcPr>
            <w:tcW w:type="dxa" w:w="2509"/>
          </w:tcPr>
          <w:p>
            <w:r>
              <w:t>AA_OUT_5_1</w:t>
            </w:r>
          </w:p>
        </w:tc>
        <w:tc>
          <w:tcPr>
            <w:tcW w:type="dxa" w:w="2509"/>
          </w:tcPr>
          <w:p>
            <w:r>
              <w:t>AA_OUT_5_2</w:t>
            </w:r>
          </w:p>
        </w:tc>
        <w:tc>
          <w:tcPr>
            <w:tcW w:type="dxa" w:w="2509"/>
          </w:tcPr>
          <w:p>
            <w:r>
              <w:t>AA_OUT_5_3</w:t>
            </w:r>
          </w:p>
        </w:tc>
      </w:tr>
    </w:tbl>
    <w:p>
      <w:r>
        <w:t>AFTER_PARAGRAPH_ALIGNMENT_TABLES</w:t>
      </w:r>
    </w:p>
    <w:sectPr w:rsidR="00FC693F" w:rsidRPr="0006063C" w:rsidSect="00034616"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pBdr>
        <w:top w:val="nil"/>
        <w:bottom w:val="nil"/>
        <w:left w:val="nil"/>
        <w:right w:val="nil"/>
        <w:between w:val="nil"/>
        <w:bar w:val="nil"/>
      </w:pBdr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enterFlow">
    <w:name w:val="Table Center Flow"/>
    <w:basedOn w:val="Normal"/>
    <w:pPr>
      <w:jc w:val="center"/>
    </w:pPr>
  </w:style>
  <w:style w:type="paragraph" w:customStyle="1" w:styleId="TableRightFlow">
    <w:name w:val="Table Right Flow"/>
    <w:basedOn w:val="Normal"/>
    <w:pPr>
      <w:jc w:val="right"/>
    </w:pPr>
  </w:style>
</w:styles>
</file>

<file path=word/stylesWithEffect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pBdr>
        <w:top w:val="nil"/>
        <w:bottom w:val="nil"/>
        <w:left w:val="nil"/>
        <w:right w:val="nil"/>
        <w:between w:val="nil"/>
        <w:bar w:val="nil"/>
      </w:pBdr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enterFlow">
    <w:name w:val="Table Center Flow"/>
    <w:basedOn w:val="Normal"/>
    <w:pPr>
      <w:jc w:val="center"/>
    </w:pPr>
  </w:style>
  <w:style w:type="paragraph" w:customStyle="1" w:styleId="TableRightFlow">
    <w:name w:val="Table Right Flow"/>
    <w:basedOn w:val="Normal"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2026-10-10T00:00:00Z</dcterms:created>
  <dcterms:modified xsi:type="dcterms:W3CDTF">2026-10-10T00:00:00Z</dcterms:modified>
  <cp:category/>
</cp:coreProperties>
</file>