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Floating Table Position</w:t>
      </w:r>
    </w:p>
    <w:p>
      <w:r>
        <w:t>The green table has ordinary table justification set to left, but its floating tblpPr positions the complete frame at the right margin and 180 points below the page top.</w:t>
      </w:r>
    </w:p>
    <w:tbl>
      <w:tblPr>
        <w:tblpPr w:horzAnchor="margin" w:vertAnchor="page" w:tblpXSpec="right" w:tblpY="3600" w:leftFromText="180" w:rightFromText="180" w:topFromText="90" w:bottomFromText="90"/>
        <w:tblStyle w:val="TableGrid"/>
        <w:tblW w:type="dxa" w:w="2160"/>
        <w:jc w:val="left"/>
        <w:tblLayout w:type="fixed"/>
        <w:tblLook w:firstColumn="1" w:firstRow="1" w:lastColumn="0" w:lastRow="0" w:noHBand="0" w:noVBand="1" w:val="04A0"/>
      </w:tblPr>
      <w:tblGrid>
        <w:gridCol w:w="2160"/>
      </w:tblGrid>
      <w:tr>
        <w:tc>
          <w:tcPr>
            <w:tcW w:type="dxa" w:w="2160"/>
            <w:shd w:val="clear" w:color="auto" w:fill="E2F0D9"/>
          </w:tcPr>
          <w:p>
            <w:pPr>
              <w:jc w:val="center"/>
            </w:pPr>
            <w:r>
              <w:t>FLOAT RIGHT</w:t>
            </w:r>
          </w:p>
        </w:tc>
      </w:tr>
    </w:tbl>
    <w:p>
      <w:r>
        <w:t>Expected horizontal geometry: the table's right border meets the right text margin. Expected vertical geometry: its top border is 180pt below the page top. Word wraps this paragraph around the floating frame; Jade currently keeps it below the frame.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