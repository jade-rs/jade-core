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業務委託契約書</w:t>
      </w:r>
    </w:p>
    <w:p>
      <w:r>
        <w:rPr>
          <w:b w:val="0"/>
        </w:rPr>
        <w:t>検証商事株式会社（以下「甲」という。）と検証システム株式会社（以下「乙」という。）は、甲が乙に委託する業務について、次のとおり契約（以下「本契約」という。）を締結する。</w:t>
      </w:r>
    </w:p>
    <w:p>
      <w:r>
        <w:rPr>
          <w:b/>
        </w:rPr>
        <w:t>第1条（目的）</w:t>
      </w:r>
    </w:p>
    <w:p>
      <w:r>
        <w:rPr>
          <w:b w:val="0"/>
        </w:rPr>
        <w:t>1　甲は、乙に対し、次条に定める業務（以下「本件業務」という。）を委託し、乙はこれを受託する。</w:t>
      </w:r>
    </w:p>
    <w:p>
      <w:r>
        <w:rPr>
          <w:b w:val="0"/>
        </w:rPr>
        <w:t>2　乙は、善良な管理者の注意をもって本件業務を遂行する。</w:t>
      </w:r>
    </w:p>
    <w:p>
      <w:r>
        <w:rPr>
          <w:b/>
        </w:rPr>
        <w:t>第2条（委託業務）</w:t>
      </w:r>
    </w:p>
    <w:p>
      <w:r>
        <w:rPr>
          <w:b w:val="0"/>
        </w:rPr>
        <w:t>本件業務の内容は、次のとおりとする。</w:t>
      </w:r>
    </w:p>
    <w:p>
      <w:pPr>
        <w:ind w:left="283"/>
      </w:pPr>
      <w:r>
        <w:rPr>
          <w:b w:val="0"/>
        </w:rPr>
        <w:t>(1)　顧客データの収集及び整理</w:t>
      </w:r>
    </w:p>
    <w:p>
      <w:pPr>
        <w:ind w:left="283"/>
      </w:pPr>
      <w:r>
        <w:rPr>
          <w:b w:val="0"/>
        </w:rPr>
        <w:t>(2)　分析レポートの作成</w:t>
      </w:r>
    </w:p>
    <w:p>
      <w:pPr>
        <w:ind w:left="283"/>
      </w:pPr>
      <w:r>
        <w:rPr>
          <w:b w:val="0"/>
        </w:rPr>
        <w:t>(3)　前各号に付随する業務</w:t>
      </w:r>
    </w:p>
    <w:p>
      <w:r>
        <w:rPr>
          <w:b/>
        </w:rPr>
        <w:t>第3条（委託料）</w:t>
      </w:r>
    </w:p>
    <w:p>
      <w:r>
        <w:rPr>
          <w:b w:val="0"/>
        </w:rPr>
        <w:t>1　甲は、乙に対し、本件業務の対価として、別表に定める委託料を支払う。</w:t>
      </w:r>
    </w:p>
    <w:p>
      <w:r>
        <w:t>2　甲は、乙の請求書を受領した日から</w:t>
      </w:r>
      <w:r>
        <w:rPr>
          <w:u w:val="single"/>
        </w:rPr>
        <w:t>30日以内</w:t>
      </w:r>
      <w:r>
        <w:t>に、乙の指定する銀行口座に振り込む方法により委託料を支払う。振込手数料は甲の負担とする。</w:t>
      </w:r>
    </w:p>
    <w:p>
      <w:r>
        <w:rPr>
          <w:b/>
        </w:rPr>
        <w:t>第4条（秘密保持）</w:t>
      </w:r>
    </w:p>
    <w:p>
      <w:r>
        <w:rPr>
          <w:b w:val="0"/>
        </w:rPr>
        <w:t>甲及び乙は、本契約に関連して知り得た相手方の技術上又は営業上の情報を、相手方の事前の書面による承諾なく第三者に開示し、又は漏洩してはならない。</w:t>
      </w:r>
    </w:p>
    <w:p>
      <w:r>
        <w:rPr>
          <w:b/>
        </w:rPr>
        <w:t>第5条（損害賠償）</w:t>
      </w:r>
    </w:p>
    <w:p>
      <w:r>
        <w:rPr>
          <w:b w:val="0"/>
        </w:rPr>
        <w:t>甲又は乙は、本契約に違反して相手方に損害を与えたときは、その損害を賠償する。ただし、乙の賠償額は、直近12か月に甲が乙に支払った委託料の総額を上限とする。</w:t>
      </w:r>
    </w:p>
    <w:p>
      <w:r>
        <w:rPr>
          <w:b/>
        </w:rPr>
        <w:t>第6条（解除）</w:t>
      </w:r>
    </w:p>
    <w:p>
      <w:r>
        <w:rPr>
          <w:b w:val="0"/>
        </w:rPr>
        <w:t>甲又は乙は、相手方が次の各号のいずれかに該当したときは、何らの催告を要せず、本契約を解除することができる。</w:t>
      </w:r>
    </w:p>
    <w:p>
      <w:pPr>
        <w:pStyle w:val="ListNumber"/>
      </w:pPr>
      <w:r>
        <w:t>本契約に違反し、相当期間を定めて催告しても是正しないとき</w:t>
      </w:r>
    </w:p>
    <w:p>
      <w:pPr>
        <w:pStyle w:val="ListNumber"/>
      </w:pPr>
      <w:r>
        <w:t>支払停止又は支払不能となったとき</w:t>
      </w:r>
    </w:p>
    <w:p>
      <w:pPr>
        <w:pStyle w:val="ListNumber"/>
      </w:pPr>
      <w:r>
        <w:t>破産手続開始の申立てがあったとき</w:t>
      </w:r>
    </w:p>
    <w:p>
      <w:r>
        <w:rPr>
          <w:b/>
        </w:rPr>
        <w:t>第7条（協議）</w:t>
      </w:r>
    </w:p>
    <w:p>
      <w:r>
        <w:rPr>
          <w:b w:val="0"/>
        </w:rPr>
        <w:t>本契約に定めのない事項又は本契約の解釈について疑義が生じた事項については、甲乙誠実に協議して解決する。</w:t>
      </w:r>
    </w:p>
    <w:p>
      <w:r>
        <w:rPr>
          <w:b/>
        </w:rPr>
        <w:t>別表（委託料）</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項目</w:t>
            </w:r>
          </w:p>
        </w:tc>
        <w:tc>
          <w:tcPr>
            <w:tcW w:type="dxa" w:w="3135"/>
          </w:tcPr>
          <w:p>
            <w:r>
              <w:rPr>
                <w:b/>
              </w:rPr>
              <w:t>金額（税抜）</w:t>
            </w:r>
          </w:p>
        </w:tc>
        <w:tc>
          <w:tcPr>
            <w:tcW w:type="dxa" w:w="3135"/>
          </w:tcPr>
          <w:p>
            <w:r>
              <w:rPr>
                <w:b/>
              </w:rPr>
              <w:t>支払時期</w:t>
            </w:r>
          </w:p>
        </w:tc>
      </w:tr>
      <w:tr>
        <w:tc>
          <w:tcPr>
            <w:tcW w:type="dxa" w:w="3135"/>
          </w:tcPr>
          <w:p>
            <w:r>
              <w:t>初期設定費</w:t>
            </w:r>
          </w:p>
        </w:tc>
        <w:tc>
          <w:tcPr>
            <w:tcW w:type="dxa" w:w="3135"/>
          </w:tcPr>
          <w:p>
            <w:r>
              <w:t>500,000円</w:t>
            </w:r>
          </w:p>
        </w:tc>
        <w:tc>
          <w:tcPr>
            <w:tcW w:type="dxa" w:w="3135"/>
          </w:tcPr>
          <w:p>
            <w:r>
              <w:t>契約締結後30日以内</w:t>
            </w:r>
          </w:p>
        </w:tc>
      </w:tr>
      <w:tr>
        <w:tc>
          <w:tcPr>
            <w:tcW w:type="dxa" w:w="3135"/>
          </w:tcPr>
          <w:p>
            <w:r>
              <w:t>月額運用費</w:t>
            </w:r>
          </w:p>
        </w:tc>
        <w:tc>
          <w:tcPr>
            <w:tcW w:type="dxa" w:w="3135"/>
          </w:tcPr>
          <w:p>
            <w:r>
              <w:t>200,000円</w:t>
            </w:r>
          </w:p>
        </w:tc>
        <w:tc>
          <w:tcPr>
            <w:tcW w:type="dxa" w:w="3135"/>
          </w:tcPr>
          <w:p>
            <w:r>
              <w:t>毎月末日締め翌月末払い</w:t>
            </w:r>
          </w:p>
        </w:tc>
      </w:tr>
      <w:tr>
        <w:tc>
          <w:tcPr>
            <w:tcW w:type="dxa" w:w="3135"/>
          </w:tcPr>
          <w:p>
            <w:r>
              <w:t>追加分析費</w:t>
            </w:r>
          </w:p>
        </w:tc>
        <w:tc>
          <w:tcPr>
            <w:tcW w:type="dxa" w:w="3135"/>
          </w:tcPr>
          <w:p>
            <w:r>
              <w:t>1件あたり50,000円</w:t>
            </w:r>
          </w:p>
        </w:tc>
        <w:tc>
          <w:tcPr>
            <w:tcW w:type="dxa" w:w="3135"/>
          </w:tcPr>
          <w:p>
            <w:r>
              <w:t>実施月の翌月末払い</w:t>
            </w:r>
          </w:p>
        </w:tc>
      </w:tr>
    </w:tbl>
    <w:p/>
    <w:p>
      <w:r>
        <w:rPr>
          <w:b w:val="0"/>
        </w:rPr>
        <w:t>本契約の成立を証するため、本書2通を作成し、甲乙記名押印の上、各1通を保有する。</w:t>
      </w:r>
    </w:p>
    <w:p>
      <w:pPr>
        <w:jc w:val="right"/>
      </w:pPr>
      <w:r>
        <w:rPr>
          <w:b w:val="0"/>
        </w:rPr>
        <w:t>2026年10月23日</w:t>
      </w:r>
    </w:p>
    <w:p>
      <w:pPr>
        <w:ind w:left="3402"/>
      </w:pPr>
      <w:r>
        <w:rPr>
          <w:b w:val="0"/>
        </w:rPr>
        <w:t>甲　東京都千代田区検証一丁目1番1号　検証商事株式会社　代表取締役　検証太郎</w:t>
      </w:r>
    </w:p>
    <w:p>
      <w:pPr>
        <w:ind w:left="3402"/>
      </w:pPr>
      <w:r>
        <w:rPr>
          <w:b w:val="0"/>
        </w:rPr>
        <w:t>乙　東京都港区試験二丁目2番2号　検証システム株式会社　代表取締役　試験花子</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